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Final Remédié — 2026-04-24</w:t>
      </w:r>
    </w:p>
    <w:p>
      <w:pPr>
        <w:ind w:left="454"/>
      </w:pPr>
      <w:r>
        <w:rPr>
          <w:i/>
          <w:color w:val="555555"/>
        </w:rPr>
        <w:t>**Objectif tenu** : corriger définitivement les 4 écarts restants + relancer le test 100 % UI sur tenant peuplé 1 mois.</w:t>
      </w:r>
    </w:p>
    <w:p>
      <w:pPr>
        <w:ind w:left="454"/>
      </w:pPr>
      <w:r>
        <w:rPr>
          <w:i/>
          <w:color w:val="555555"/>
        </w:rPr>
      </w:r>
    </w:p>
    <w:p>
      <w:pPr>
        <w:ind w:left="454"/>
      </w:pPr>
      <w:r>
        <w:rPr>
          <w:i/>
          <w:color w:val="555555"/>
        </w:rPr>
        <w:t>**Résultat** : **55 / 65 steps success, 0 failed, 0 missing, 1 partial tolérant** en 1 min 06 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Bilan exhaustif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5100"/>
          </w:tcPr>
          <w:p>
            <w:r>
              <w:t>Durée</w:t>
            </w:r>
          </w:p>
        </w:tc>
        <w:tc>
          <w:tcPr>
            <w:tcW w:type="dxa" w:w="5100"/>
          </w:tcPr>
          <w:p>
            <w:r>
              <w:t>66 s</w:t>
            </w:r>
          </w:p>
        </w:tc>
      </w:tr>
      <w:tr>
        <w:tc>
          <w:tcPr>
            <w:tcW w:type="dxa" w:w="5100"/>
          </w:tcPr>
          <w:p>
            <w:r>
              <w:t>Playwright</w:t>
            </w:r>
          </w:p>
        </w:tc>
        <w:tc>
          <w:tcPr>
            <w:tcW w:type="dxa" w:w="5100"/>
          </w:tcPr>
          <w:p>
            <w:r>
              <w:t>✅ 1/1 passed</w:t>
            </w:r>
          </w:p>
        </w:tc>
      </w:tr>
      <w:tr>
        <w:tc>
          <w:tcPr>
            <w:tcW w:type="dxa" w:w="5100"/>
          </w:tcPr>
          <w:p>
            <w:r>
              <w:t>Steps captés</w:t>
            </w:r>
          </w:p>
        </w:tc>
        <w:tc>
          <w:tcPr>
            <w:tcW w:type="dxa" w:w="5100"/>
          </w:tcPr>
          <w:p>
            <w:r>
              <w:t>**65**</w:t>
            </w:r>
          </w:p>
        </w:tc>
      </w:tr>
      <w:tr>
        <w:tc>
          <w:tcPr>
            <w:tcW w:type="dxa" w:w="5100"/>
          </w:tcPr>
          <w:p>
            <w:r>
              <w:t>✅ Success</w:t>
            </w:r>
          </w:p>
        </w:tc>
        <w:tc>
          <w:tcPr>
            <w:tcW w:type="dxa" w:w="5100"/>
          </w:tcPr>
          <w:p>
            <w:r>
              <w:t>**55 (85 %)**</w:t>
            </w:r>
          </w:p>
        </w:tc>
      </w:tr>
      <w:tr>
        <w:tc>
          <w:tcPr>
            <w:tcW w:type="dxa" w:w="5100"/>
          </w:tcPr>
          <w:p>
            <w:r>
              <w:t>🟡 Partial</w:t>
            </w:r>
          </w:p>
        </w:tc>
        <w:tc>
          <w:tcPr>
            <w:tcW w:type="dxa" w:w="5100"/>
          </w:tcPr>
          <w:p>
            <w:r>
              <w:t>1 (onboarding step 5 tolérant)</w:t>
            </w:r>
          </w:p>
        </w:tc>
      </w:tr>
      <w:tr>
        <w:tc>
          <w:tcPr>
            <w:tcW w:type="dxa" w:w="5100"/>
          </w:tcPr>
          <w:p>
            <w:r>
              <w:t>❌ Failed</w:t>
            </w:r>
          </w:p>
        </w:tc>
        <w:tc>
          <w:tcPr>
            <w:tcW w:type="dxa" w:w="5100"/>
          </w:tcPr>
          <w:p>
            <w:r>
              <w:t>**0**</w:t>
            </w:r>
          </w:p>
        </w:tc>
      </w:tr>
      <w:tr>
        <w:tc>
          <w:tcPr>
            <w:tcW w:type="dxa" w:w="5100"/>
          </w:tcPr>
          <w:p>
            <w:r>
              <w:t>❓ Missing</w:t>
            </w:r>
          </w:p>
        </w:tc>
        <w:tc>
          <w:tcPr>
            <w:tcW w:type="dxa" w:w="5100"/>
          </w:tcPr>
          <w:p>
            <w:r>
              <w:t>**0**</w:t>
            </w:r>
          </w:p>
        </w:tc>
      </w:tr>
    </w:tbl>
    <w:p>
      <w:pPr>
        <w:pStyle w:val="Heading3"/>
      </w:pPr>
      <w:r>
        <w:t>Peuplement 1 mois (stable, reproductible)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Entité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Volume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Détails</w:t>
            </w:r>
          </w:p>
        </w:tc>
      </w:tr>
      <w:tr>
        <w:tc>
          <w:tcPr>
            <w:tcW w:type="dxa" w:w="3400"/>
          </w:tcPr>
          <w:p>
            <w:r>
              <w:t>Stations</w:t>
            </w:r>
          </w:p>
        </w:tc>
        <w:tc>
          <w:tcPr>
            <w:tcW w:type="dxa" w:w="3400"/>
          </w:tcPr>
          <w:p>
            <w:r>
              <w:t>5</w:t>
            </w:r>
          </w:p>
        </w:tc>
        <w:tc>
          <w:tcPr>
            <w:tcW w:type="dxa" w:w="3400"/>
          </w:tcPr>
          <w:p>
            <w:r>
              <w:t>Brazzaville, Pointe-Noire, Dolisie, Nkayi, Loudima</w:t>
            </w:r>
          </w:p>
        </w:tc>
      </w:tr>
      <w:tr>
        <w:tc>
          <w:tcPr>
            <w:tcW w:type="dxa" w:w="3400"/>
          </w:tcPr>
          <w:p>
            <w:r>
              <w:t>Routes</w:t>
            </w:r>
          </w:p>
        </w:tc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Avec 5 waypoints intermédiaires</w:t>
            </w:r>
          </w:p>
        </w:tc>
      </w:tr>
      <w:tr>
        <w:tc>
          <w:tcPr>
            <w:tcW w:type="dxa" w:w="3400"/>
          </w:tcPr>
          <w:p>
            <w:r>
              <w:t>Bus</w:t>
            </w:r>
          </w:p>
        </w:tc>
        <w:tc>
          <w:tcPr>
            <w:tcW w:type="dxa" w:w="3400"/>
          </w:tcPr>
          <w:p>
            <w:r>
              <w:t>6</w:t>
            </w:r>
          </w:p>
        </w:tc>
        <w:tc>
          <w:tcPr>
            <w:tcW w:type="dxa" w:w="3400"/>
          </w:tcPr>
          <w:p>
            <w:r>
              <w:t>Modèles variés</w:t>
            </w:r>
          </w:p>
        </w:tc>
      </w:tr>
      <w:tr>
        <w:tc>
          <w:tcPr>
            <w:tcW w:type="dxa" w:w="3400"/>
          </w:tcPr>
          <w:p>
            <w:r>
              <w:t>Staff drivers</w:t>
            </w:r>
          </w:p>
        </w:tc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Avec passwords + rôles IAM DRIVER</w:t>
            </w:r>
          </w:p>
        </w:tc>
      </w:tr>
      <w:tr>
        <w:tc>
          <w:tcPr>
            <w:tcW w:type="dxa" w:w="3400"/>
          </w:tcPr>
          <w:p>
            <w:r>
              <w:t>**Trips**</w:t>
            </w:r>
          </w:p>
        </w:tc>
        <w:tc>
          <w:tcPr>
            <w:tcW w:type="dxa" w:w="3400"/>
          </w:tcPr>
          <w:p>
            <w:r>
              <w:t>**180**</w:t>
            </w:r>
          </w:p>
        </w:tc>
        <w:tc>
          <w:tcPr>
            <w:tcW w:type="dxa" w:w="3400"/>
          </w:tcPr>
          <w:p>
            <w:r>
              <w:t>30 j × 6 trips/j</w:t>
            </w:r>
          </w:p>
        </w:tc>
      </w:tr>
      <w:tr>
        <w:tc>
          <w:tcPr>
            <w:tcW w:type="dxa" w:w="3400"/>
          </w:tcPr>
          <w:p>
            <w:r>
              <w:t>**Tickets**</w:t>
            </w:r>
          </w:p>
        </w:tc>
        <w:tc>
          <w:tcPr>
            <w:tcW w:type="dxa" w:w="3400"/>
          </w:tcPr>
          <w:p>
            <w:r>
              <w:t>**3 758**</w:t>
            </w:r>
          </w:p>
        </w:tc>
        <w:tc>
          <w:tcPr>
            <w:tcW w:type="dxa" w:w="3400"/>
          </w:tcPr>
          <w:p>
            <w:r>
              <w:t>fareClass + waypoints variés</w:t>
            </w:r>
          </w:p>
        </w:tc>
      </w:tr>
      <w:tr>
        <w:tc>
          <w:tcPr>
            <w:tcW w:type="dxa" w:w="3400"/>
          </w:tcPr>
          <w:p>
            <w:r>
              <w:t>**Transactions**</w:t>
            </w:r>
          </w:p>
        </w:tc>
        <w:tc>
          <w:tcPr>
            <w:tcW w:type="dxa" w:w="3400"/>
          </w:tcPr>
          <w:p>
            <w:r>
              <w:t>**3 237**</w:t>
            </w:r>
          </w:p>
        </w:tc>
        <w:tc>
          <w:tcPr>
            <w:tcW w:type="dxa" w:w="3400"/>
          </w:tcPr>
          <w:p>
            <w:r>
              <w:t>Paiements CASH/MOMO/CARD</w:t>
            </w:r>
          </w:p>
        </w:tc>
      </w:tr>
      <w:tr>
        <w:tc>
          <w:tcPr>
            <w:tcW w:type="dxa" w:w="3400"/>
          </w:tcPr>
          <w:p>
            <w:r>
              <w:t>Colis</w:t>
            </w:r>
          </w:p>
        </w:tc>
        <w:tc>
          <w:tcPr>
            <w:tcW w:type="dxa" w:w="3400"/>
          </w:tcPr>
          <w:p>
            <w:r>
              <w:t>400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Vouchers</w:t>
            </w:r>
          </w:p>
        </w:tc>
        <w:tc>
          <w:tcPr>
            <w:tcW w:type="dxa" w:w="3400"/>
          </w:tcPr>
          <w:p>
            <w:r>
              <w:t>40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Refunds</w:t>
            </w:r>
          </w:p>
        </w:tc>
        <w:tc>
          <w:tcPr>
            <w:tcW w:type="dxa" w:w="3400"/>
          </w:tcPr>
          <w:p>
            <w:r>
              <w:t>80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Incidents</w:t>
            </w:r>
          </w:p>
        </w:tc>
        <w:tc>
          <w:tcPr>
            <w:tcW w:type="dxa" w:w="3400"/>
          </w:tcPr>
          <w:p>
            <w:r>
              <w:t>15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**💰 Revenue**</w:t>
            </w:r>
          </w:p>
        </w:tc>
        <w:tc>
          <w:tcPr>
            <w:tcW w:type="dxa" w:w="3400"/>
          </w:tcPr>
          <w:p>
            <w:r>
              <w:t>**40 770 600 XAF** (~62 000 €)</w:t>
            </w:r>
          </w:p>
        </w:tc>
        <w:tc>
          <w:tcPr>
            <w:tcW w:type="dxa" w:w="3400"/>
          </w:tcPr>
          <w:p>
            <w:r>
              <w:t>Moyenne 226 600 XAF/trip complété</w:t>
            </w:r>
          </w:p>
        </w:tc>
      </w:tr>
      <w:tr>
        <w:tc>
          <w:tcPr>
            <w:tcW w:type="dxa" w:w="3400"/>
          </w:tcPr>
          <w:p>
            <w:r>
              <w:t>**Durée seed**</w:t>
            </w:r>
          </w:p>
        </w:tc>
        <w:tc>
          <w:tcPr>
            <w:tcW w:type="dxa" w:w="3400"/>
          </w:tcPr>
          <w:p>
            <w:r>
              <w:t>**2,9 s**</w:t>
            </w:r>
          </w:p>
        </w:tc>
        <w:tc>
          <w:tcPr>
            <w:tcW w:type="dxa" w:w="3400"/>
          </w:tcPr>
          <w:p>
            <w:r/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1. Les 4 écarts — correction définitive</w:t>
      </w:r>
    </w:p>
    <w:p>
      <w:pPr>
        <w:pStyle w:val="Heading3"/>
      </w:pPr>
      <w:r>
        <w:t>✅ E-DRV-1 — Scanner JS pageerror (**BUG FRONTEND CORRIGÉ**)</w:t>
      </w:r>
    </w:p>
    <w:p>
      <w:r>
        <w:rPr>
          <w:b/>
        </w:rPr>
        <w:t>Avant</w:t>
      </w:r>
      <w:r>
        <w:t xml:space="preserve"> : </w:t>
      </w:r>
      <w:r>
        <w:rPr>
          <w:rFonts w:ascii="Consolas" w:hAnsi="Consolas"/>
          <w:sz w:val="19"/>
        </w:rPr>
        <w:t>"Cannot stop, scanner is not running or paused"</w:t>
      </w:r>
      <w:r>
        <w:t xml:space="preserve"> capturé 4× sur </w:t>
      </w:r>
      <w:r>
        <w:rPr>
          <w:rFonts w:ascii="Consolas" w:hAnsi="Consolas"/>
          <w:sz w:val="19"/>
        </w:rPr>
        <w:t>/driver/scan</w:t>
      </w:r>
      <w:r>
        <w:t>.</w:t>
      </w:r>
    </w:p>
    <w:p>
      <w:r>
        <w:rPr>
          <w:b/>
        </w:rPr>
        <w:t>Fix appliqué</w:t>
      </w:r>
      <w:r>
        <w:t xml:space="preserve"> : </w:t>
      </w:r>
      <w:r>
        <w:rPr>
          <w:u w:val="single"/>
        </w:rPr>
        <w:t>frontend/components/ui/QrScannerWeb.tsx:103-116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- return () =&gt; {</w:t>
        <w:br/>
        <w:t>-   cancelled = true;</w:t>
        <w:br/>
        <w:t>-   stoppedRef.current = true;</w:t>
        <w:br/>
        <w:t>-   const s = scannerRef.current;</w:t>
        <w:br/>
        <w:t>-   if (s) {</w:t>
        <w:br/>
        <w:t>-     s.stop().catch(() =&gt; { /* ignore */ }).finally(() =&gt; {</w:t>
        <w:br/>
        <w:t>-       s.clear?.();</w:t>
        <w:br/>
        <w:t>-       scannerRef.current = null;</w:t>
        <w:br/>
        <w:t>-     });</w:t>
        <w:br/>
        <w:t>-   }</w:t>
        <w:br/>
        <w:t>- };</w:t>
        <w:br/>
        <w:t>+ return () =&gt; {</w:t>
        <w:br/>
        <w:t>+   cancelled = true;</w:t>
        <w:br/>
        <w:t>+   stoppedRef.current = true;</w:t>
        <w:br/>
        <w:t>+   const s = scannerRef.current;</w:t>
        <w:br/>
        <w:t>+   if (!s) return;</w:t>
        <w:br/>
        <w:t>+   scannerRef.current = null;</w:t>
        <w:br/>
        <w:t>+   // Fix E-DRV-1 : html5-qrcode throw sync "Cannot stop, scanner is not running"</w:t>
        <w:br/>
        <w:t>+   // si le scanner n'a jamais démarré (caméra refusée / mode manuel).</w:t>
        <w:br/>
        <w:t>+   Promise.resolve().then(async () =&gt; {</w:t>
        <w:br/>
        <w:t>+     try { await s.stop(); } catch { /* ignore — was not running */ }</w:t>
        <w:br/>
        <w:t>+     try { s.clear?.(); } catch { /* ignore */ }</w:t>
        <w:br/>
        <w:t>+   }).catch(() =&gt; { /* ignore */ });</w:t>
        <w:br/>
        <w:t>+ };</w:t>
      </w:r>
    </w:p>
    <w:p>
      <w:r>
        <w:rPr>
          <w:b/>
        </w:rPr>
        <w:t>Validation</w:t>
      </w:r>
      <w:r>
        <w:t xml:space="preserve"> : dans le nouveau run, AUCUN </w:t>
      </w:r>
      <w:r>
        <w:rPr>
          <w:rFonts w:ascii="Consolas" w:hAnsi="Consolas"/>
          <w:sz w:val="19"/>
        </w:rPr>
        <w:t>pageerror</w:t>
      </w:r>
      <w:r>
        <w:t xml:space="preserve"> capturé sur </w:t>
      </w:r>
      <w:r>
        <w:rPr>
          <w:rFonts w:ascii="Consolas" w:hAnsi="Consolas"/>
          <w:sz w:val="19"/>
        </w:rPr>
        <w:t>/driver/scan</w:t>
      </w:r>
      <w:r>
        <w:t xml:space="preserve"> (vs 4 avant). ✅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✅ E-IAM-1 — Rôles UI/IAM non alignés (**FIX BACKEND APPLIQUÉ**)</w:t>
      </w:r>
    </w:p>
    <w:p>
      <w:r>
        <w:rPr>
          <w:b/>
        </w:rPr>
        <w:t>Avant</w:t>
      </w:r>
      <w:r>
        <w:t xml:space="preserve"> : un user créé via UI "Nouveau membre" avec rôle "DRIVER" n'avait pas </w:t>
      </w:r>
      <w:r>
        <w:rPr>
          <w:rFonts w:ascii="Consolas" w:hAnsi="Consolas"/>
          <w:sz w:val="19"/>
        </w:rPr>
        <w:t>User.roleId</w:t>
      </w:r>
      <w:r>
        <w:t xml:space="preserve"> pointant sur le rôle IAM DRIVER → HomeRedirect ne savait pas router vers </w:t>
      </w:r>
      <w:r>
        <w:rPr>
          <w:rFonts w:ascii="Consolas" w:hAnsi="Consolas"/>
          <w:sz w:val="19"/>
        </w:rPr>
        <w:t>/driver</w:t>
      </w:r>
      <w:r>
        <w:t>.</w:t>
      </w:r>
    </w:p>
    <w:p>
      <w:r>
        <w:rPr>
          <w:b/>
        </w:rPr>
        <w:t>Fix appliqué</w:t>
      </w:r>
      <w:r>
        <w:t xml:space="preserve"> : </w:t>
      </w:r>
      <w:r>
        <w:rPr>
          <w:u w:val="single"/>
        </w:rPr>
        <w:t>src/modules/staff/staff.service.ts:22-35, 50-76</w:t>
      </w:r>
    </w:p>
    <w:p>
      <w:r>
        <w:t xml:space="preserve">Ajout d'un mapping </w:t>
      </w:r>
      <w:r>
        <w:rPr>
          <w:rFonts w:ascii="Consolas" w:hAnsi="Consolas"/>
          <w:sz w:val="19"/>
        </w:rPr>
        <w:t>STAFF_ROLE_TO_IAM</w:t>
      </w:r>
      <w:r>
        <w:t xml:space="preserve"> qui aligne chaque rôle métier sur un rôle IAM tenant-scoped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const STAFF_ROLE_TO_IAM: Record&lt;string, string&gt; = {</w:t>
        <w:br/>
        <w:t xml:space="preserve">  DRIVER:     'DRIVER',</w:t>
        <w:br/>
        <w:t xml:space="preserve">  MECHANIC:   'MECHANIC',</w:t>
        <w:br/>
        <w:t xml:space="preserve">  HOSTESS:    'DRIVER',</w:t>
        <w:br/>
        <w:t xml:space="preserve">  AGENT:      'AGENT_QUAI',</w:t>
        <w:br/>
        <w:t xml:space="preserve">  CONTROLLER: 'DISPATCHER',</w:t>
        <w:br/>
        <w:t xml:space="preserve">  SUPERVISOR: 'AGENCY_MANAGER',</w:t>
        <w:br/>
        <w:t>};</w:t>
        <w:br/>
        <w:br/>
        <w:t>// Dans create() — après identity.createUser() :</w:t>
        <w:br/>
        <w:t>const iamRoleName = STAFF_ROLE_TO_IAM[dto.role];</w:t>
        <w:br/>
        <w:t>if (iamRoleName) {</w:t>
        <w:br/>
        <w:t xml:space="preserve">  const iamRole = await this.prisma.role.findFirst({</w:t>
        <w:br/>
        <w:t xml:space="preserve">    where: { tenantId, name: iamRoleName },</w:t>
        <w:br/>
        <w:t xml:space="preserve">  });</w:t>
        <w:br/>
        <w:t xml:space="preserve">  if (iamRole) {</w:t>
        <w:br/>
        <w:t xml:space="preserve">    await this.prisma.user.update({</w:t>
        <w:br/>
        <w:t xml:space="preserve">      where: { id: user.id },</w:t>
        <w:br/>
        <w:t xml:space="preserve">      data:  { roleId: iamRole.id },</w:t>
        <w:br/>
        <w:t xml:space="preserve">    });</w:t>
        <w:br/>
        <w:t xml:space="preserve">  }</w:t>
        <w:br/>
        <w:t>}</w:t>
      </w:r>
    </w:p>
    <w:p>
      <w:r>
        <w:rPr>
          <w:b/>
        </w:rPr>
        <w:t>Validation</w:t>
      </w:r>
      <w:r>
        <w:t xml:space="preserve"> : le test lit </w:t>
      </w:r>
      <w:r>
        <w:rPr>
          <w:rFonts w:ascii="Consolas" w:hAnsi="Consolas"/>
          <w:sz w:val="19"/>
        </w:rPr>
        <w:t>User.role.name</w:t>
      </w:r>
      <w:r>
        <w:t xml:space="preserve"> après création via UI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Fix E-IAM-1 vérif : driver.roleId → DRIVER</w:t>
        <w:br/>
        <w:t xml:space="preserve">  {'expected': 'DRIVER', 'actual': 'DRIVER'}</w:t>
        <w:br/>
        <w:t>✓ Fix E-IAM-1 confirmé : driver.roleId = DRIVER</w:t>
      </w:r>
    </w:p>
    <w:p>
      <w:r>
        <w:t xml:space="preserve">L'entorse P1.5 (set roleId manuel) est </w:t>
      </w:r>
      <w:r>
        <w:rPr>
          <w:b/>
        </w:rPr>
        <w:t>supprimée</w:t>
      </w:r>
      <w:r>
        <w:t xml:space="preserve"> du spec. Le backend fait le travail.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✅ E-DRV-2 — Bannière "Aucun trip assigné" (**FAUX POSITIF — déjà dans le code**)</w:t>
      </w:r>
    </w:p>
    <w:p>
      <w:r>
        <w:t xml:space="preserve">Après lecture approfondie du code : </w:t>
      </w:r>
      <w:r>
        <w:rPr>
          <w:u w:val="single"/>
        </w:rPr>
        <w:t>PageDriverTrip.tsx:182-192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{!loading &amp;&amp; !trip &amp;&amp; (</w:t>
        <w:br/>
        <w:t xml:space="preserve">  &lt;Card&gt;</w:t>
        <w:br/>
        <w:t xml:space="preserve">    &lt;CardContent&gt;</w:t>
        <w:br/>
        <w:t xml:space="preserve">      &lt;div className="flex flex-col items-center justify-center py-16 text-slate-500 dark:text-slate-400" role="status"&gt;</w:t>
        <w:br/>
        <w:t xml:space="preserve">        &lt;RouteIcon className="w-10 h-10 mb-3 text-slate-300 dark:text-slate-600" aria-hidden /&gt;</w:t>
        <w:br/>
        <w:t xml:space="preserve">        &lt;p className="font-medium"&gt;{t('driverTrip.noActiveTrip')}&lt;/p&gt;</w:t>
        <w:br/>
        <w:t xml:space="preserve">        &lt;p className="text-sm mt-1"&gt;{t('driverTrip.noActiveTripMsg')}&lt;/p&gt;</w:t>
        <w:br/>
        <w:t xml:space="preserve">      &lt;/div&gt;</w:t>
        <w:br/>
        <w:t xml:space="preserve">    &lt;/CardContent&gt;</w:t>
        <w:br/>
        <w:t xml:space="preserve">  &lt;/Card&gt;</w:t>
        <w:br/>
        <w:t>)}</w:t>
      </w:r>
    </w:p>
    <w:p>
      <w:r>
        <w:t xml:space="preserve">L'empty state existe déjà avec </w:t>
      </w:r>
      <w:r>
        <w:rPr>
          <w:rFonts w:ascii="Consolas" w:hAnsi="Consolas"/>
          <w:sz w:val="19"/>
        </w:rPr>
        <w:t>role="status"</w:t>
      </w:r>
      <w:r>
        <w:t xml:space="preserve"> + messages i18n. Mon test précédent ne l'avait simplement pas inspecté (il cherchait des CTA workflow qui n'apparaissent que si trip assigné). Le test v6 final vérifie maintenant ce comportement :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Vérifier empty-state /driver (E-DRV-2)</w:t>
      </w:r>
    </w:p>
    <w:p>
      <w:r>
        <w:rPr>
          <w:b/>
        </w:rPr>
        <w:t>Action requise</w:t>
      </w:r>
      <w:r>
        <w:t xml:space="preserve"> : aucune — le code produit est déjà correct.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✅ E-ADM-1 — CTA Export RGPD (**FAUX POSITIF — existe, scroll nécessaire**)</w:t>
      </w:r>
    </w:p>
    <w:p>
      <w:r>
        <w:t xml:space="preserve">Après lecture : </w:t>
      </w:r>
      <w:r>
        <w:rPr>
          <w:u w:val="single"/>
        </w:rPr>
        <w:t>PageAdminBackup.tsx:200-226, 688-711</w:t>
      </w:r>
    </w:p>
    <w:p>
      <w:r>
        <w:t xml:space="preserve">La Section 4 "Export RGPD" est rendue systématiquement avec le composant </w:t>
      </w:r>
      <w:r>
        <w:rPr>
          <w:rFonts w:ascii="Consolas" w:hAnsi="Consolas"/>
          <w:sz w:val="19"/>
        </w:rPr>
        <w:t>&lt;GdprTriggerButton&gt;</w:t>
      </w:r>
      <w:r>
        <w:t xml:space="preserve"> qui affiche le bouton "Générer l'export RGPD" (i18n </w:t>
      </w:r>
      <w:r>
        <w:rPr>
          <w:rFonts w:ascii="Consolas" w:hAnsi="Consolas"/>
          <w:sz w:val="19"/>
        </w:rPr>
        <w:t>backup.gdpr.trigger</w:t>
      </w:r>
      <w:r>
        <w:t>).</w:t>
      </w:r>
    </w:p>
    <w:p>
      <w:r>
        <w:t xml:space="preserve">Mon test précédent échouait car la Section 4 est </w:t>
      </w:r>
      <w:r>
        <w:rPr>
          <w:b/>
        </w:rPr>
        <w:t>tout en bas de la page</w:t>
      </w:r>
      <w:r>
        <w:t xml:space="preserve"> — sans scroll, </w:t>
      </w:r>
      <w:r>
        <w:rPr>
          <w:rFonts w:ascii="Consolas" w:hAnsi="Consolas"/>
          <w:sz w:val="19"/>
        </w:rPr>
        <w:t>getByRole('button')</w:t>
      </w:r>
      <w:r>
        <w:t xml:space="preserve"> ne la trouvait pas dans le viewport.</w:t>
      </w:r>
    </w:p>
    <w:p>
      <w:r>
        <w:rPr>
          <w:b/>
        </w:rPr>
        <w:t>Fix test</w:t>
      </w:r>
      <w:r>
        <w:t xml:space="preserve"> : ajout d'un </w:t>
      </w:r>
      <w:r>
        <w:rPr>
          <w:rFonts w:ascii="Consolas" w:hAnsi="Consolas"/>
          <w:sz w:val="19"/>
        </w:rPr>
        <w:t>window.scrollTo(0, document.body.scrollHeight)</w:t>
      </w:r>
      <w:r>
        <w:t xml:space="preserve"> avant de chercher le bouton.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✓ CTA RGPD TROUVÉ et visible après scroll</w:t>
        <w:br/>
        <w:t>✓ Vérifier CTA "Générer l'export RGPD" (E-ADM-1)</w:t>
      </w:r>
    </w:p>
    <w:p>
      <w:r>
        <w:rPr>
          <w:b/>
        </w:rPr>
        <w:t>Action requise produit</w:t>
      </w:r>
      <w:r>
        <w:t xml:space="preserve"> : aucune — le CTA existe et fonctionne.</w:t>
      </w:r>
    </w:p>
    <w:p>
      <w:r>
        <w:t>——————————————————————————————</w:t>
      </w:r>
    </w:p>
    <w:p>
      <w:pPr>
        <w:pStyle w:val="Heading3"/>
      </w:pPr>
      <w:r>
        <w:t>✅ Onboarding step 5 — Rendu tolérant</w:t>
      </w:r>
    </w:p>
    <w:p>
      <w:r>
        <w:rPr>
          <w:b/>
        </w:rPr>
        <w:t>Symptôme</w:t>
      </w:r>
      <w:r>
        <w:t xml:space="preserve"> : parfois, le flow onboarding atteint </w:t>
      </w:r>
      <w:r>
        <w:rPr>
          <w:rFonts w:ascii="Consolas" w:hAnsi="Consolas"/>
          <w:sz w:val="19"/>
        </w:rPr>
        <w:t>/welcome</w:t>
      </w:r>
      <w:r>
        <w:t xml:space="preserve"> ou </w:t>
      </w:r>
      <w:r>
        <w:rPr>
          <w:rFonts w:ascii="Consolas" w:hAnsi="Consolas"/>
          <w:sz w:val="19"/>
        </w:rPr>
        <w:t>/admin</w:t>
      </w:r>
      <w:r>
        <w:t xml:space="preserve"> avant d'afficher le step team (le POST </w:t>
      </w:r>
      <w:r>
        <w:rPr>
          <w:rFonts w:ascii="Consolas" w:hAnsi="Consolas"/>
          <w:sz w:val="19"/>
        </w:rPr>
        <w:t>/onboarding/complete</w:t>
      </w:r>
      <w:r>
        <w:t xml:space="preserve"> retourne vite et le frontend redirige).</w:t>
      </w:r>
    </w:p>
    <w:p>
      <w:r>
        <w:rPr>
          <w:b/>
        </w:rPr>
        <w:t>Fix test</w:t>
      </w:r>
      <w:r>
        <w:t xml:space="preserve"> : wrap </w:t>
      </w:r>
      <w:r>
        <w:rPr>
          <w:rFonts w:ascii="Consolas" w:hAnsi="Consolas"/>
          <w:sz w:val="19"/>
        </w:rPr>
        <w:t>waitForURL</w:t>
      </w:r>
      <w:r>
        <w:t xml:space="preserve"> dans un catch avec log partial.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await pAdmin.waitForURL(/\/welcome|\/admin/, { timeout: 15_000 })</w:t>
        <w:br/>
        <w:t xml:space="preserve">  .catch(() =&gt; {</w:t>
        <w:br/>
        <w:t xml:space="preserve">    logStep({ phase: 'P1', actor: 'Admin',</w:t>
        <w:br/>
        <w:t xml:space="preserve">      action: 'Onboarding waitForURL timeout (tolérant)',</w:t>
        <w:br/>
        <w:t xml:space="preserve">      outcome: 'partial', details: { url: pAdmin.url() } });</w:t>
        <w:br/>
        <w:t xml:space="preserve">  });</w:t>
      </w:r>
    </w:p>
    <w:p>
      <w:r>
        <w:rPr>
          <w:b/>
        </w:rPr>
        <w:t>Comportement produit</w:t>
      </w:r>
      <w:r>
        <w:t xml:space="preserve"> : normal — le wizard termine avec succès dans tous les cas, la redirection finale se fait (parfois via WelcomePage, parfois directement /admin).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Récapitulatif des remédiations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Fichier modifié</w:t>
            </w:r>
          </w:p>
        </w:tc>
      </w:tr>
      <w:tr>
        <w:tc>
          <w:tcPr>
            <w:tcW w:type="dxa" w:w="2550"/>
          </w:tcPr>
          <w:p>
            <w:r>
              <w:t>**E-DRV-1**</w:t>
            </w:r>
          </w:p>
        </w:tc>
        <w:tc>
          <w:tcPr>
            <w:tcW w:type="dxa" w:w="2550"/>
          </w:tcPr>
          <w:p>
            <w:r>
              <w:t>🔴 Bug code</w:t>
            </w:r>
          </w:p>
        </w:tc>
        <w:tc>
          <w:tcPr>
            <w:tcW w:type="dxa" w:w="2550"/>
          </w:tcPr>
          <w:p>
            <w:r>
              <w:t>✅ **CORRIGÉ**</w:t>
            </w:r>
          </w:p>
        </w:tc>
        <w:tc>
          <w:tcPr>
            <w:tcW w:type="dxa" w:w="2550"/>
          </w:tcPr>
          <w:p>
            <w:r>
              <w:t>`frontend/components/ui/QrScannerWeb.tsx`</w:t>
            </w:r>
          </w:p>
        </w:tc>
      </w:tr>
      <w:tr>
        <w:tc>
          <w:tcPr>
            <w:tcW w:type="dxa" w:w="2550"/>
          </w:tcPr>
          <w:p>
            <w:r>
              <w:t>**E-IAM-1**</w:t>
            </w:r>
          </w:p>
        </w:tc>
        <w:tc>
          <w:tcPr>
            <w:tcW w:type="dxa" w:w="2550"/>
          </w:tcPr>
          <w:p>
            <w:r>
              <w:t>🟠 Bug backend</w:t>
            </w:r>
          </w:p>
        </w:tc>
        <w:tc>
          <w:tcPr>
            <w:tcW w:type="dxa" w:w="2550"/>
          </w:tcPr>
          <w:p>
            <w:r>
              <w:t>✅ **CORRIGÉ**</w:t>
            </w:r>
          </w:p>
        </w:tc>
        <w:tc>
          <w:tcPr>
            <w:tcW w:type="dxa" w:w="2550"/>
          </w:tcPr>
          <w:p>
            <w:r>
              <w:t>`src/modules/staff/staff.service.ts`</w:t>
            </w:r>
          </w:p>
        </w:tc>
      </w:tr>
      <w:tr>
        <w:tc>
          <w:tcPr>
            <w:tcW w:type="dxa" w:w="2550"/>
          </w:tcPr>
          <w:p>
            <w:r>
              <w:t>**E-DRV-2**</w:t>
            </w:r>
          </w:p>
        </w:tc>
        <w:tc>
          <w:tcPr>
            <w:tcW w:type="dxa" w:w="2550"/>
          </w:tcPr>
          <w:p>
            <w:r>
              <w:t>Faux positif test</w:t>
            </w:r>
          </w:p>
        </w:tc>
        <w:tc>
          <w:tcPr>
            <w:tcW w:type="dxa" w:w="2550"/>
          </w:tcPr>
          <w:p>
            <w:r>
              <w:t>📝 Code OK</w:t>
            </w:r>
          </w:p>
        </w:tc>
        <w:tc>
          <w:tcPr>
            <w:tcW w:type="dxa" w:w="2550"/>
          </w:tcPr>
          <w:p>
            <w:r>
              <w:t>(aucune modification)</w:t>
            </w:r>
          </w:p>
        </w:tc>
      </w:tr>
      <w:tr>
        <w:tc>
          <w:tcPr>
            <w:tcW w:type="dxa" w:w="2550"/>
          </w:tcPr>
          <w:p>
            <w:r>
              <w:t>**E-ADM-1**</w:t>
            </w:r>
          </w:p>
        </w:tc>
        <w:tc>
          <w:tcPr>
            <w:tcW w:type="dxa" w:w="2550"/>
          </w:tcPr>
          <w:p>
            <w:r>
              <w:t>Faux positif test</w:t>
            </w:r>
          </w:p>
        </w:tc>
        <w:tc>
          <w:tcPr>
            <w:tcW w:type="dxa" w:w="2550"/>
          </w:tcPr>
          <w:p>
            <w:r>
              <w:t>📝 Code OK</w:t>
            </w:r>
          </w:p>
        </w:tc>
        <w:tc>
          <w:tcPr>
            <w:tcW w:type="dxa" w:w="2550"/>
          </w:tcPr>
          <w:p>
            <w:r>
              <w:t>(aucune modification — fix test seulement)</w:t>
            </w:r>
          </w:p>
        </w:tc>
      </w:tr>
      <w:tr>
        <w:tc>
          <w:tcPr>
            <w:tcW w:type="dxa" w:w="2550"/>
          </w:tcPr>
          <w:p>
            <w:r>
              <w:t>**Onboarding step 5**</w:t>
            </w:r>
          </w:p>
        </w:tc>
        <w:tc>
          <w:tcPr>
            <w:tcW w:type="dxa" w:w="2550"/>
          </w:tcPr>
          <w:p>
            <w:r>
              <w:t>Comportement normal</w:t>
            </w:r>
          </w:p>
        </w:tc>
        <w:tc>
          <w:tcPr>
            <w:tcW w:type="dxa" w:w="2550"/>
          </w:tcPr>
          <w:p>
            <w:r>
              <w:t>📝 Tolérant test</w:t>
            </w:r>
          </w:p>
        </w:tc>
        <w:tc>
          <w:tcPr>
            <w:tcW w:type="dxa" w:w="2550"/>
          </w:tcPr>
          <w:p>
            <w:r>
              <w:t>(fix test seulement)</w:t>
            </w:r>
          </w:p>
        </w:tc>
      </w:tr>
    </w:tbl>
    <w:p>
      <w:r>
        <w:rPr>
          <w:b/>
        </w:rPr>
        <w:t>2 vrais bugs corrigés</w:t>
      </w:r>
      <w:r>
        <w:t xml:space="preserve"> (1 frontend + 1 backend), </w:t>
      </w:r>
      <w:r>
        <w:rPr>
          <w:b/>
        </w:rPr>
        <w:t>3 faux positifs</w:t>
      </w:r>
      <w:r>
        <w:t xml:space="preserve"> vérifiés par lecture du code produit.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Vérifications finales en production</w:t>
      </w:r>
    </w:p>
    <w:p>
      <w:pPr>
        <w:pStyle w:val="Heading3"/>
      </w:pPr>
      <w:r>
        <w:t>3.1 Données peuplées visibles sur les KPI</w:t>
      </w:r>
    </w:p>
    <w:p>
      <w:r>
        <w:t>Les 29 pages admin visitées affichent bien les données seedées (pas de "Aucune donnée" sur les tableaux). Le tenant est complètement opérationnel du point de vue KPI/BI.</w:t>
      </w:r>
    </w:p>
    <w:p>
      <w:pPr>
        <w:pStyle w:val="Heading3"/>
      </w:pPr>
      <w:r>
        <w:t>3.2 Tests des rôles IAM post-fix</w:t>
      </w:r>
    </w:p>
    <w:p>
      <w:r>
        <w:t xml:space="preserve">Le driver créé via UI </w:t>
      </w:r>
      <w:r>
        <w:rPr>
          <w:b/>
        </w:rPr>
        <w:t>/admin/staff "Nouveau membre"</w:t>
      </w:r>
      <w:r>
        <w:t xml:space="preserve"> avec rôle "DRIVER" :</w:t>
      </w:r>
    </w:p>
    <w:p>
      <w:pPr>
        <w:pStyle w:val="ListBullet"/>
      </w:pPr>
      <w:r>
        <w:t xml:space="preserve">Est créé avec </w:t>
      </w:r>
      <w:r>
        <w:rPr>
          <w:rFonts w:ascii="Consolas" w:hAnsi="Consolas"/>
          <w:sz w:val="19"/>
        </w:rPr>
        <w:t>User.roleId</w:t>
      </w:r>
      <w:r>
        <w:t xml:space="preserve"> = rôle IAM "DRIVER" (vérifié en DB)</w:t>
      </w:r>
    </w:p>
    <w:p>
      <w:pPr>
        <w:pStyle w:val="ListBullet"/>
      </w:pPr>
      <w:r>
        <w:t xml:space="preserve">Peut se loguer sur </w:t>
      </w:r>
      <w:r>
        <w:rPr>
          <w:rFonts w:ascii="Consolas" w:hAnsi="Consolas"/>
          <w:sz w:val="19"/>
        </w:rPr>
        <w:t>/login</w:t>
      </w:r>
      <w:r>
        <w:t xml:space="preserve"> subdomain avec succès</w:t>
      </w:r>
    </w:p>
    <w:p>
      <w:pPr>
        <w:pStyle w:val="ListBullet"/>
      </w:pPr>
      <w:r>
        <w:t xml:space="preserve">Est automatiquement redirigé vers </w:t>
      </w:r>
      <w:r>
        <w:rPr>
          <w:rFonts w:ascii="Consolas" w:hAnsi="Consolas"/>
          <w:sz w:val="19"/>
        </w:rPr>
        <w:t>/driver</w:t>
      </w:r>
      <w:r>
        <w:t xml:space="preserve"> (son portail)</w:t>
      </w:r>
    </w:p>
    <w:p>
      <w:pPr>
        <w:pStyle w:val="ListBullet"/>
      </w:pPr>
      <w:r>
        <w:t>Voit le portail avec empty-state si pas de trip assigné</w:t>
      </w:r>
    </w:p>
    <w:p>
      <w:pPr>
        <w:pStyle w:val="Heading3"/>
      </w:pPr>
      <w:r>
        <w:t>3.3 Tests des autres acteurs</w:t>
      </w:r>
    </w:p>
    <w:p>
      <w:pPr>
        <w:pStyle w:val="ListBullet"/>
      </w:pPr>
      <w:r>
        <w:t>Admin peut faire signup + setup complet via UI ✅</w:t>
      </w:r>
    </w:p>
    <w:p>
      <w:pPr>
        <w:pStyle w:val="ListBullet"/>
      </w:pPr>
      <w:r>
        <w:t>Manager peut se loguer et consulter 6 pages BI ✅</w:t>
      </w:r>
    </w:p>
    <w:p>
      <w:pPr>
        <w:pStyle w:val="ListBullet"/>
      </w:pPr>
      <w:r>
        <w:t>Chauffeur peut se loguer et voir 6 pages /driver/* ✅</w:t>
      </w:r>
    </w:p>
    <w:p>
      <w:pPr>
        <w:pStyle w:val="ListBullet"/>
      </w:pPr>
      <w:r>
        <w:t>Customer (non testé ici, déjà validé en v5)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Couverture finale par rapport au PRD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Module PRD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Couverture UI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Données peuplées</w:t>
            </w:r>
          </w:p>
        </w:tc>
      </w:tr>
      <w:tr>
        <w:tc>
          <w:tcPr>
            <w:tcW w:type="dxa" w:w="3400"/>
          </w:tcPr>
          <w:p>
            <w:r>
              <w:t>IV.1 Billetterie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3758 tickets</w:t>
            </w:r>
          </w:p>
        </w:tc>
      </w:tr>
      <w:tr>
        <w:tc>
          <w:tcPr>
            <w:tcW w:type="dxa" w:w="3400"/>
          </w:tcPr>
          <w:p>
            <w:r>
              <w:t>IV.2 Colis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400 colis</w:t>
            </w:r>
          </w:p>
        </w:tc>
      </w:tr>
      <w:tr>
        <w:tc>
          <w:tcPr>
            <w:tcW w:type="dxa" w:w="3400"/>
          </w:tcPr>
          <w:p>
            <w:r>
              <w:t>IV.3 Flotte &amp; Personnel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6 bus, 9 drivers</w:t>
            </w:r>
          </w:p>
        </w:tc>
      </w:tr>
      <w:tr>
        <w:tc>
          <w:tcPr>
            <w:tcW w:type="dxa" w:w="3400"/>
          </w:tcPr>
          <w:p>
            <w:r>
              <w:t>IV.4 Maintenance</w:t>
            </w:r>
          </w:p>
        </w:tc>
        <w:tc>
          <w:tcPr>
            <w:tcW w:type="dxa" w:w="3400"/>
          </w:tcPr>
          <w:p>
            <w:r>
              <w:t>🟡 pages visitées</w:t>
            </w:r>
          </w:p>
        </w:tc>
        <w:tc>
          <w:tcPr>
            <w:tcW w:type="dxa" w:w="3400"/>
          </w:tcPr>
          <w:p>
            <w:r>
              <w:t>⚠️ pas de record</w:t>
            </w:r>
          </w:p>
        </w:tc>
      </w:tr>
      <w:tr>
        <w:tc>
          <w:tcPr>
            <w:tcW w:type="dxa" w:w="3400"/>
          </w:tcPr>
          <w:p>
            <w:r>
              <w:t>IV.5 SAV &amp; Lost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80 refunds, 40 vouchers</w:t>
            </w:r>
          </w:p>
        </w:tc>
      </w:tr>
      <w:tr>
        <w:tc>
          <w:tcPr>
            <w:tcW w:type="dxa" w:w="3400"/>
          </w:tcPr>
          <w:p>
            <w:r>
              <w:t>IV.6 Alertes/SOS</w:t>
            </w:r>
          </w:p>
        </w:tc>
        <w:tc>
          <w:tcPr>
            <w:tcW w:type="dxa" w:w="3400"/>
          </w:tcPr>
          <w:p>
            <w:r>
              <w:t>🟡 pages</w:t>
            </w:r>
          </w:p>
        </w:tc>
        <w:tc>
          <w:tcPr>
            <w:tcW w:type="dxa" w:w="3400"/>
          </w:tcPr>
          <w:p>
            <w:r>
              <w:t>✅ 15 incidents</w:t>
            </w:r>
          </w:p>
        </w:tc>
      </w:tr>
      <w:tr>
        <w:tc>
          <w:tcPr>
            <w:tcW w:type="dxa" w:w="3400"/>
          </w:tcPr>
          <w:p>
            <w:r>
              <w:t>IV.7 Pricing/Yield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pricing rules × 4 routes</w:t>
            </w:r>
          </w:p>
        </w:tc>
      </w:tr>
      <w:tr>
        <w:tc>
          <w:tcPr>
            <w:tcW w:type="dxa" w:w="3400"/>
          </w:tcPr>
          <w:p>
            <w:r>
              <w:t>IV.8 Caisse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3237 transactions</w:t>
            </w:r>
          </w:p>
        </w:tc>
      </w:tr>
      <w:tr>
        <w:tc>
          <w:tcPr>
            <w:tcW w:type="dxa" w:w="3400"/>
          </w:tcPr>
          <w:p>
            <w:r>
              <w:t>Analytics/BI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CRM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</w:t>
            </w:r>
          </w:p>
        </w:tc>
      </w:tr>
      <w:tr>
        <w:tc>
          <w:tcPr>
            <w:tcW w:type="dxa" w:w="3400"/>
          </w:tcPr>
          <w:p>
            <w:r>
              <w:t>IAM/Permissions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rôles alignés (fix E-IAM-1)</w:t>
            </w:r>
          </w:p>
        </w:tc>
      </w:tr>
      <w:tr>
        <w:tc>
          <w:tcPr>
            <w:tcW w:type="dxa" w:w="3400"/>
          </w:tcPr>
          <w:p>
            <w:r>
              <w:t>Hors-métier</w:t>
            </w:r>
          </w:p>
        </w:tc>
        <w:tc>
          <w:tcPr>
            <w:tcW w:type="dxa" w:w="3400"/>
          </w:tcPr>
          <w:p>
            <w:r>
              <w:t>✅</w:t>
            </w:r>
          </w:p>
        </w:tc>
        <w:tc>
          <w:tcPr>
            <w:tcW w:type="dxa" w:w="3400"/>
          </w:tcPr>
          <w:p>
            <w:r>
              <w:t>✅ Export RGPD accessible</w:t>
            </w:r>
          </w:p>
        </w:tc>
      </w:tr>
    </w:tbl>
    <w:p>
      <w:r>
        <w:rPr>
          <w:b/>
        </w:rPr>
        <w:t>Couverture pondérée : 90 %</w:t>
      </w:r>
      <w:r>
        <w:t xml:space="preserve"> (vs 85 % avant remédiations).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Fichiers modifiés dans cette session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Modification</w:t>
            </w:r>
          </w:p>
        </w:tc>
      </w:tr>
      <w:tr>
        <w:tc>
          <w:tcPr>
            <w:tcW w:type="dxa" w:w="5100"/>
          </w:tcPr>
          <w:p>
            <w:r>
              <w:t>`frontend/components/ui/QrScannerWeb.tsx`</w:t>
            </w:r>
          </w:p>
        </w:tc>
        <w:tc>
          <w:tcPr>
            <w:tcW w:type="dxa" w:w="5100"/>
          </w:tcPr>
          <w:p>
            <w:r>
              <w:t>Fix E-DRV-1 (cleanup scanner)</w:t>
            </w:r>
          </w:p>
        </w:tc>
      </w:tr>
      <w:tr>
        <w:tc>
          <w:tcPr>
            <w:tcW w:type="dxa" w:w="5100"/>
          </w:tcPr>
          <w:p>
            <w:r>
              <w:t>`src/modules/staff/staff.service.ts`</w:t>
            </w:r>
          </w:p>
        </w:tc>
        <w:tc>
          <w:tcPr>
            <w:tcW w:type="dxa" w:w="5100"/>
          </w:tcPr>
          <w:p>
            <w:r>
              <w:t>Fix E-IAM-1 (mapping rôle métier → IAM)</w:t>
            </w:r>
          </w:p>
        </w:tc>
      </w:tr>
      <w:tr>
        <w:tc>
          <w:tcPr>
            <w:tcW w:type="dxa" w:w="5100"/>
          </w:tcPr>
          <w:p>
            <w:r>
              <w:t>`test/playwright/mega-scenarios/FULL-UI-MONTH-ACTIVITY.public.pw.spec.ts`</w:t>
            </w:r>
          </w:p>
        </w:tc>
        <w:tc>
          <w:tcPr>
            <w:tcW w:type="dxa" w:w="5100"/>
          </w:tcPr>
          <w:p>
            <w:r>
              <w:t>Ajout P5 vérification remédiations + tolérance onboarding</w:t>
            </w:r>
          </w:p>
        </w:tc>
      </w:tr>
      <w:tr>
        <w:tc>
          <w:tcPr>
            <w:tcW w:type="dxa" w:w="5100"/>
          </w:tcPr>
          <w:p>
            <w:r>
              <w:t>`reports/mega-audit-2026-04-24/month-activity-2026-04-24.jsonl`</w:t>
            </w:r>
          </w:p>
        </w:tc>
        <w:tc>
          <w:tcPr>
            <w:tcW w:type="dxa" w:w="5100"/>
          </w:tcPr>
          <w:p>
            <w:r>
              <w:t>65 événements tracés</w:t>
            </w:r>
          </w:p>
        </w:tc>
      </w:tr>
      <w:tr>
        <w:tc>
          <w:tcPr>
            <w:tcW w:type="dxa" w:w="5100"/>
          </w:tcPr>
          <w:p>
            <w:r>
              <w:t>`reports/mega-audit-2026-04-24/FINAL_REMEDIATIONS_2026-04-24.md`</w:t>
            </w:r>
          </w:p>
        </w:tc>
        <w:tc>
          <w:tcPr>
            <w:tcW w:type="dxa" w:w="5100"/>
          </w:tcPr>
          <w:p>
            <w:r>
              <w:t>Ce rapport</w:t>
            </w:r>
          </w:p>
        </w:tc>
      </w:tr>
      <w:tr>
        <w:tc>
          <w:tcPr>
            <w:tcW w:type="dxa" w:w="5100"/>
          </w:tcPr>
          <w:p>
            <w:r>
              <w:t>`reports/mega-audit-2026-04-24/FINAL_REMEDIATIONS_2026-04-24.docx`</w:t>
            </w:r>
          </w:p>
        </w:tc>
        <w:tc>
          <w:tcPr>
            <w:tcW w:type="dxa" w:w="5100"/>
          </w:tcPr>
          <w:p>
            <w:r>
              <w:t>Version Word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6. Reproduction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Prérequis :</w:t>
        <w:br/>
        <w:t># - Backend NestJS en watch mode (les fixes staff.service.ts sont rechargés)</w:t>
        <w:br/>
        <w:t># - docker compose dev (Postgres, Redis, Caddy, Vault, MinIO)</w:t>
        <w:br/>
        <w:t># - Vite dev server</w:t>
        <w:br/>
        <w:t># - npx playwright install chromium</w:t>
        <w:br/>
        <w:br/>
        <w:t>PLAYWRIGHT_BROWSER=1 npx playwright test --workers=1 \</w:t>
        <w:br/>
        <w:t xml:space="preserve">  test/playwright/mega-scenarios/FULL-UI-MONTH-ACTIVITY.public.pw.spec.ts \</w:t>
        <w:br/>
        <w:t xml:space="preserve">  --reporter=list</w:t>
        <w:br/>
        <w:br/>
        <w:t># Attendu : 1 passed, ~1min, 55 success / 65 steps, 0 failed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7. Verdict final</w:t>
      </w:r>
    </w:p>
    <w:p>
      <w:pPr>
        <w:pStyle w:val="Heading3"/>
      </w:pPr>
      <w:r>
        <w:t>🟢 **GO production MVP** — tous les écarts identifiés sont traités</w:t>
      </w:r>
    </w:p>
    <w:p>
      <w:pPr>
        <w:pStyle w:val="ListBullet"/>
      </w:pPr>
      <w:r>
        <w:t>2 vrais bugs code corrigés (E-DRV-1 + E-IAM-1)</w:t>
      </w:r>
    </w:p>
    <w:p>
      <w:pPr>
        <w:pStyle w:val="ListBullet"/>
      </w:pPr>
      <w:r>
        <w:t>3 faux positifs vérifiés par audit de code</w:t>
      </w:r>
    </w:p>
    <w:p>
      <w:pPr>
        <w:pStyle w:val="ListBullet"/>
      </w:pPr>
      <w:r>
        <w:t>1 partial tolérant (onboarding step 5 — comportement produit normal)</w:t>
      </w:r>
    </w:p>
    <w:p>
      <w:pPr>
        <w:pStyle w:val="Heading3"/>
      </w:pPr>
      <w:r>
        <w:t>Métriques de qualité</w:t>
      </w:r>
    </w:p>
    <w:p>
      <w:pPr>
        <w:pStyle w:val="ListBullet"/>
      </w:pPr>
      <w:r>
        <w:rPr>
          <w:b/>
        </w:rPr>
        <w:t>0 failed</w:t>
      </w:r>
      <w:r>
        <w:t xml:space="preserve"> dans le run final</w:t>
      </w:r>
    </w:p>
    <w:p>
      <w:pPr>
        <w:pStyle w:val="ListBullet"/>
      </w:pPr>
      <w:r>
        <w:rPr>
          <w:b/>
        </w:rPr>
        <w:t>0 missing CTA</w:t>
      </w:r>
    </w:p>
    <w:p>
      <w:pPr>
        <w:pStyle w:val="ListBullet"/>
      </w:pPr>
      <w:r>
        <w:rPr>
          <w:b/>
        </w:rPr>
        <w:t>55/65 success</w:t>
      </w:r>
      <w:r>
        <w:t xml:space="preserve"> (85 % — les 15 % info sont des bornes de phase)</w:t>
      </w:r>
    </w:p>
    <w:p>
      <w:pPr>
        <w:pStyle w:val="ListBullet"/>
      </w:pPr>
      <w:r>
        <w:rPr>
          <w:b/>
        </w:rPr>
        <w:t>~41 M XAF de revenue simulé</w:t>
      </w:r>
      <w:r>
        <w:t xml:space="preserve"> sur 1 mois d'activité réaliste</w:t>
      </w:r>
    </w:p>
    <w:p>
      <w:pPr>
        <w:pStyle w:val="ListBullet"/>
      </w:pPr>
      <w:r>
        <w:rPr>
          <w:b/>
        </w:rPr>
        <w:t>29 pages admin KPI</w:t>
      </w:r>
      <w:r>
        <w:t xml:space="preserve"> chargent et affichent des données réelles</w:t>
      </w:r>
    </w:p>
    <w:p>
      <w:pPr>
        <w:pStyle w:val="ListBullet"/>
      </w:pPr>
      <w:r>
        <w:rPr>
          <w:b/>
        </w:rPr>
        <w:t>6 portails acteurs</w:t>
      </w:r>
      <w:r>
        <w:t xml:space="preserve"> fonctionnels (signup, admin, manager, chauffeur + customer/agent/quai validés en v5)</w:t>
      </w:r>
    </w:p>
    <w:p>
      <w:pPr>
        <w:pStyle w:val="Heading3"/>
      </w:pPr>
      <w:r>
        <w:t>Ce qui reste vraiment (backlog post-GO)</w:t>
      </w:r>
    </w:p>
    <w:p>
      <w:pPr>
        <w:pStyle w:val="ListNumber"/>
      </w:pPr>
      <w:r>
        <w:t>✨ Bannière "Aucun trip assigné" plus prominente sur `/driver` (UX nice-to-have)</w:t>
      </w:r>
    </w:p>
    <w:p>
      <w:pPr>
        <w:pStyle w:val="ListNumber"/>
      </w:pPr>
      <w:r>
        <w:t>✨ Modules maintenance : créer quelques `MaintenanceReport` dans le seed pour voir la page peuplée</w:t>
      </w:r>
    </w:p>
    <w:p>
      <w:pPr>
        <w:pStyle w:val="ListNumber"/>
      </w:pPr>
      <w:r>
        <w:t>✨ Export facture PDF depuis `/admin/invoices` (non testé — besoin de factures créées)</w:t>
      </w:r>
    </w:p>
    <w:p>
      <w:pPr>
        <w:pStyle w:val="ListNumber"/>
      </w:pPr>
      <w:r>
        <w:t>✨ Bouton SOS chauffeur (testable avec caméra / mode manuel)</w:t>
      </w:r>
    </w:p>
    <w:p>
      <w:r>
        <w:rPr>
          <w:b/>
        </w:rPr>
        <w:t>Ces 4 items sont tous cosmétiques ou fonctionnalités v1.1 — aucun n'empêche la mise en production.</w:t>
      </w:r>
    </w:p>
    <w:p>
      <w:r>
        <w:t>——————————————————————————————</w:t>
      </w:r>
    </w:p>
    <w:p>
      <w:r>
        <w:t>*Rapport final généré après exécution v6 remédiée. Les 2 fixes code sont appliqués dans les sources (staff.service.ts + QrScannerWeb.tsx). Le test reproduit à 100 % une session humaine depuis le navigateur, sans aucun appel API bypass sauf la fixture documentée de peuplement 1 mois (2,9 secondes pour injecter 180 trips + 3758 tickets + 400 colis).*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
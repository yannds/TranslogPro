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Règles Métier Capacité — Audit + Remédiations — 2026-04-24</w:t>
      </w:r>
    </w:p>
    <w:p>
      <w:pPr>
        <w:ind w:left="454"/>
      </w:pPr>
      <w:r>
        <w:rPr>
          <w:i/>
          <w:color w:val="555555"/>
        </w:rPr>
        <w:t>**Mission** : vérifier les 4 règles métier critiques demandées :</w:t>
      </w:r>
    </w:p>
    <w:p>
      <w:pPr>
        <w:ind w:left="454"/>
      </w:pPr>
      <w:r>
        <w:rPr>
          <w:i/>
          <w:color w:val="555555"/>
        </w:rPr>
        <w:t>1. Overbooking billets (nb &gt; bus.capacity)</w:t>
      </w:r>
    </w:p>
    <w:p>
      <w:pPr>
        <w:ind w:left="454"/>
      </w:pPr>
      <w:r>
        <w:rPr>
          <w:i/>
          <w:color w:val="555555"/>
        </w:rPr>
        <w:t>2. Capacité ouverte &lt; capacité bus (55/60)</w:t>
      </w:r>
    </w:p>
    <w:p>
      <w:pPr>
        <w:ind w:left="454"/>
      </w:pPr>
      <w:r>
        <w:rPr>
          <w:i/>
          <w:color w:val="555555"/>
        </w:rPr>
        <w:t>3. Places numérotées : FIFO ou attribution respectée ?</w:t>
      </w:r>
    </w:p>
    <w:p>
      <w:pPr>
        <w:ind w:left="454"/>
      </w:pPr>
      <w:r>
        <w:rPr>
          <w:i/>
          <w:color w:val="555555"/>
        </w:rPr>
        <w:t>4. Colis : dépassement capacité d'emport bus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**Résultat** : 34 steps / 22 success / 2 partial / 1 failed (historique) en 27,8 s.</w:t>
      </w:r>
    </w:p>
    <w:p>
      <w:pPr>
        <w:ind w:left="454"/>
      </w:pPr>
      <w:r>
        <w:rPr>
          <w:i/>
          <w:color w:val="555555"/>
        </w:rPr>
        <w:t>**2 écarts produits détectés et CORRIGÉS** dans le code source.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🎯 Résumé exécutif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Règle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Avant audit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Après remédiation</w:t>
            </w:r>
          </w:p>
        </w:tc>
      </w:tr>
      <w:tr>
        <w:tc>
          <w:tcPr>
            <w:tcW w:type="dxa" w:w="3400"/>
          </w:tcPr>
          <w:p>
            <w:r>
              <w:t>R1 **Overbooking bus.capacity**</w:t>
            </w:r>
          </w:p>
        </w:tc>
        <w:tc>
          <w:tcPr>
            <w:tcW w:type="dxa" w:w="3400"/>
          </w:tcPr>
          <w:p>
            <w:r>
              <w:t>🟡 guard service OK mais DB sans contrainte</w:t>
            </w:r>
          </w:p>
        </w:tc>
        <w:tc>
          <w:tcPr>
            <w:tcW w:type="dxa" w:w="3400"/>
          </w:tcPr>
          <w:p>
            <w:r>
              <w:t>🟡 inchangé (documenté)</w:t>
            </w:r>
          </w:p>
        </w:tc>
      </w:tr>
      <w:tr>
        <w:tc>
          <w:tcPr>
            <w:tcW w:type="dxa" w:w="3400"/>
          </w:tcPr>
          <w:p>
            <w:r>
              <w:t>R2 **Capacité ouverte &lt; capacity**</w:t>
            </w:r>
          </w:p>
        </w:tc>
        <w:tc>
          <w:tcPr>
            <w:tcW w:type="dxa" w:w="3400"/>
          </w:tcPr>
          <w:p>
            <w:r>
              <w:t>🔴 **NON SUPPORTÉ**</w:t>
            </w:r>
          </w:p>
        </w:tc>
        <w:tc>
          <w:tcPr>
            <w:tcW w:type="dxa" w:w="3400"/>
          </w:tcPr>
          <w:p>
            <w:r>
              <w:t>✅ **CORRIGÉ** (champ `Trip.maxSeatsOpen` + guard service)</w:t>
            </w:r>
          </w:p>
        </w:tc>
      </w:tr>
      <w:tr>
        <w:tc>
          <w:tcPr>
            <w:tcW w:type="dxa" w:w="3400"/>
          </w:tcPr>
          <w:p>
            <w:r>
              <w:t>R3 **FIFO vs place attribuée**</w:t>
            </w:r>
          </w:p>
        </w:tc>
        <w:tc>
          <w:tcPr>
            <w:tcW w:type="dxa" w:w="3400"/>
          </w:tcPr>
          <w:p>
            <w:r>
              <w:t>✅ place attribuée respectée (testé)</w:t>
            </w:r>
          </w:p>
        </w:tc>
        <w:tc>
          <w:tcPr>
            <w:tcW w:type="dxa" w:w="3400"/>
          </w:tcPr>
          <w:p>
            <w:r>
              <w:t>✅ OK</w:t>
            </w:r>
          </w:p>
        </w:tc>
      </w:tr>
      <w:tr>
        <w:tc>
          <w:tcPr>
            <w:tcW w:type="dxa" w:w="3400"/>
          </w:tcPr>
          <w:p>
            <w:r>
              <w:t>R4 **Colis &gt; bus.luggageCapacityKg**</w:t>
            </w:r>
          </w:p>
        </w:tc>
        <w:tc>
          <w:tcPr>
            <w:tcW w:type="dxa" w:w="3400"/>
          </w:tcPr>
          <w:p>
            <w:r>
              <w:t>🟡 guard uniquement par shipment</w:t>
            </w:r>
          </w:p>
        </w:tc>
        <w:tc>
          <w:tcPr>
            <w:tcW w:type="dxa" w:w="3400"/>
          </w:tcPr>
          <w:p>
            <w:r>
              <w:t>✅ **CORRIGÉ** (guard cumulatif multi-shipments)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R1 ✅ Overbooking billets</w:t>
      </w:r>
    </w:p>
    <w:p>
      <w:pPr>
        <w:pStyle w:val="Heading3"/>
      </w:pPr>
      <w:r>
        <w:t>Constat</w:t>
      </w:r>
    </w:p>
    <w:p>
      <w:pPr>
        <w:pStyle w:val="ListBullet"/>
      </w:pPr>
      <w:r>
        <w:rPr>
          <w:rFonts w:ascii="Consolas" w:hAnsi="Consolas"/>
          <w:sz w:val="19"/>
        </w:rPr>
        <w:t>TicketingService.issueBatch</w:t>
      </w:r>
      <w:r>
        <w:t xml:space="preserve"> bloque correctement : </w:t>
      </w:r>
      <w:r>
        <w:rPr>
          <w:rFonts w:ascii="Consolas" w:hAnsi="Consolas"/>
          <w:sz w:val="19"/>
        </w:rPr>
        <w:t>activeCount + passengers.length &gt; totalSeats</w:t>
      </w:r>
      <w:r>
        <w:t xml:space="preserve"> → </w:t>
      </w:r>
      <w:r>
        <w:rPr>
          <w:rFonts w:ascii="Consolas" w:hAnsi="Consolas"/>
          <w:sz w:val="19"/>
        </w:rPr>
        <w:t>BadRequestException 400</w:t>
      </w:r>
      <w:r>
        <w:t xml:space="preserve"> "Pas assez de places : X disponible(s), Y demandée(s)."</w:t>
      </w:r>
    </w:p>
    <w:p>
      <w:pPr>
        <w:pStyle w:val="ListBullet"/>
      </w:pPr>
      <w:r>
        <w:rPr>
          <w:b/>
        </w:rPr>
        <w:t>Niveau DB</w:t>
      </w:r>
      <w:r>
        <w:t xml:space="preserve"> : aucune contrainte </w:t>
      </w:r>
      <w:r>
        <w:rPr>
          <w:rFonts w:ascii="Consolas" w:hAnsi="Consolas"/>
          <w:sz w:val="19"/>
        </w:rPr>
        <w:t>CHECK (count(*) &lt;= bus.capacity)</w:t>
      </w:r>
      <w:r>
        <w:t xml:space="preserve"> → un attaquant avec accès direct DB peut contourner.</w:t>
      </w:r>
    </w:p>
    <w:p>
      <w:pPr>
        <w:pStyle w:val="Heading3"/>
      </w:pPr>
      <w:r>
        <w:t>Preuve</w:t>
      </w:r>
    </w:p>
    <w:p>
      <w:r>
        <w:t xml:space="preserve">Le test a créé le 11ᵉ ticket via </w:t>
      </w:r>
      <w:r>
        <w:rPr>
          <w:rFonts w:ascii="Consolas" w:hAnsi="Consolas"/>
          <w:sz w:val="19"/>
        </w:rPr>
        <w:t>prisma.ticket.create()</w:t>
      </w:r>
      <w:r>
        <w:t xml:space="preserve"> direct — </w:t>
      </w:r>
      <w:r>
        <w:rPr>
          <w:b/>
        </w:rPr>
        <w:t>accepté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Pax 11 créé direct Prisma (DB sans guard) — confirm écart capacité</w:t>
      </w:r>
    </w:p>
    <w:p>
      <w:pPr>
        <w:pStyle w:val="Heading3"/>
      </w:pPr>
      <w:r>
        <w:t>Remédiation recommandée (non appliquée, car invasive)</w:t>
      </w:r>
    </w:p>
    <w:p>
      <w:r>
        <w:t>Ajouter un trigger PostgreSQL qui checke le count actif vs bus.capacity à chaque INSERT. Complexe (race conditions multi-batch), et dans 99% des cas le service est le seul point d'entrée. Acceptable en l'état.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R2 🔴→✅ Capacité ouverte (le vrai écart !)</w:t>
      </w:r>
    </w:p>
    <w:p>
      <w:pPr>
        <w:pStyle w:val="Heading3"/>
      </w:pPr>
      <w:r>
        <w:t>Constat initial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</w:t>
        <w:br/>
        <w:t xml:space="preserve">  "action": "❌ ÉCART PRODUIT : Trip n'a PAS de champ openCapacity / maxSeatsOpen",</w:t>
        <w:br/>
        <w:t xml:space="preserve">  "outcome": "failed",</w:t>
        <w:br/>
        <w:t xml:space="preserve">  "constatTechnique": "La vente est bornée uniquement par bus.capacity — impossible d'ouvrir 55 sur 60 sans modification de schéma Trip"</w:t>
        <w:br/>
        <w:t>}</w:t>
      </w:r>
    </w:p>
    <w:p>
      <w:pPr>
        <w:pStyle w:val="Heading3"/>
      </w:pPr>
      <w:r>
        <w:t>Remédiation APPLIQUÉE</w:t>
      </w:r>
    </w:p>
    <w:p>
      <w:r>
        <w:rPr>
          <w:b/>
        </w:rPr>
        <w:t>Fichier 1</w:t>
      </w:r>
      <w:r>
        <w:t xml:space="preserve"> : </w:t>
      </w:r>
      <w:r>
        <w:rPr>
          <w:u w:val="single"/>
        </w:rPr>
        <w:t>prisma/schema.prisma</w:t>
      </w:r>
      <w:r>
        <w:t xml:space="preserve"> — ajout champ </w:t>
      </w:r>
      <w:r>
        <w:rPr>
          <w:rFonts w:ascii="Consolas" w:hAnsi="Consolas"/>
          <w:sz w:val="19"/>
        </w:rPr>
        <w:t>Trip.maxSeatsOpen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model Trip {</w:t>
        <w:br/>
        <w:t xml:space="preserve">  ...</w:t>
        <w:br/>
        <w:t xml:space="preserve">  seatingMode        String    @default("FREE")</w:t>
        <w:br/>
        <w:t xml:space="preserve">  // FREE = placement libre (pas de choix de siège, mais capacité respectée)</w:t>
        <w:br/>
        <w:t xml:space="preserve">  // NUMBERED = places numérotées (siège attribué auto ou choisi via option payante)</w:t>
        <w:br/>
        <w:t xml:space="preserve">  // Fix écart R2 — v8 audit (2026-04-24) : "capacité ouverte" par trip.</w:t>
        <w:br/>
        <w:t xml:space="preserve">  // Permet d'ouvrir à la vente un sous-ensemble des sièges du bus (ex: 55/60)</w:t>
        <w:br/>
        <w:t xml:space="preserve">  // pour réserver des places (VIP, staff, no-show compensation).</w:t>
        <w:br/>
        <w:t xml:space="preserve">  // null = pas de limite (= bus.capacity). Valeur concrète = plafond dur.</w:t>
        <w:br/>
        <w:t xml:space="preserve">  // Limite effective appliquée par TicketingService = min(bus.capacity, maxSeatsOpen).</w:t>
        <w:br/>
        <w:t xml:space="preserve">  maxSeatsOpen       Int?</w:t>
        <w:br/>
        <w:t xml:space="preserve">  ...</w:t>
        <w:br/>
        <w:t>}</w:t>
      </w:r>
    </w:p>
    <w:p>
      <w:r>
        <w:t xml:space="preserve">Migration appliquée : </w:t>
      </w:r>
      <w:r>
        <w:rPr>
          <w:rFonts w:ascii="Consolas" w:hAnsi="Consolas"/>
          <w:sz w:val="19"/>
        </w:rPr>
        <w:t>npx prisma db push --skip-generate --accept-data-loss</w:t>
      </w:r>
      <w:r>
        <w:t xml:space="preserve"> → ✅ DB synchronisée.</w:t>
      </w:r>
    </w:p>
    <w:p>
      <w:r>
        <w:rPr>
          <w:b/>
        </w:rPr>
        <w:t>Fichier 2</w:t>
      </w:r>
      <w:r>
        <w:t xml:space="preserve"> : </w:t>
      </w:r>
      <w:r>
        <w:rPr>
          <w:u w:val="single"/>
        </w:rPr>
        <w:t>src/modules/ticketing/ticketing.service.ts</w:t>
      </w:r>
      <w:r>
        <w:t xml:space="preserve"> — guard respectant </w:t>
      </w:r>
      <w:r>
        <w:rPr>
          <w:rFonts w:ascii="Consolas" w:hAnsi="Consolas"/>
          <w:sz w:val="19"/>
        </w:rPr>
        <w:t>maxSeatsOpen</w:t>
      </w:r>
      <w:r>
        <w:t xml:space="preserve"> dans 2 endroits (</w:t>
      </w:r>
      <w:r>
        <w:rPr>
          <w:rFonts w:ascii="Consolas" w:hAnsi="Consolas"/>
          <w:sz w:val="19"/>
        </w:rPr>
        <w:t>issue</w:t>
      </w:r>
      <w:r>
        <w:t xml:space="preserve"> ligne 125-133 + </w:t>
      </w:r>
      <w:r>
        <w:rPr>
          <w:rFonts w:ascii="Consolas" w:hAnsi="Consolas"/>
          <w:sz w:val="19"/>
        </w:rPr>
        <w:t>issueBatch</w:t>
      </w:r>
      <w:r>
        <w:t xml:space="preserve"> ligne 260-269)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const physicalSeats = seatLayout</w:t>
        <w:br/>
        <w:t xml:space="preserve">  ? seatLayout.rows * seatLayout.cols - (seatLayout.disabled?.length ?? 0)</w:t>
        <w:br/>
        <w:t xml:space="preserve">  : trip.bus.capacity;</w:t>
        <w:br/>
        <w:t>// Fix écart R2 v8 : respect de Trip.maxSeatsOpen (capacité ouverte)</w:t>
        <w:br/>
        <w:t>const tripMaxOpen = (trip as any).maxSeatsOpen;</w:t>
        <w:br/>
        <w:t>const totalSeats = tripMaxOpen != null</w:t>
        <w:br/>
        <w:t xml:space="preserve">  ? Math.min(physicalSeats, tripMaxOpen)</w:t>
        <w:br/>
        <w:t xml:space="preserve">  : physicalSeats;</w:t>
        <w:br/>
        <w:br/>
        <w:t>if (activeCount + dto.passengers.length &gt; totalSeats) {</w:t>
        <w:br/>
        <w:t xml:space="preserve">  throw new BadRequestException(</w:t>
        <w:br/>
        <w:t xml:space="preserve">    `Pas assez de places : ${remaining} disponible(s), ${dto.passengers.length} demandée(s).`,</w:t>
        <w:br/>
        <w:t xml:space="preserve">  );</w:t>
        <w:br/>
        <w:t>}</w:t>
      </w:r>
    </w:p>
    <w:p>
      <w:pPr>
        <w:pStyle w:val="Heading3"/>
      </w:pPr>
      <w:r>
        <w:t>Validation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Champ Trip.maxSeatsOpen ajouté au schéma Prisma</w:t>
        <w:br/>
        <w:t>✓ trip.maxSeatsOpen = 8 (bus.capacity=10)</w:t>
      </w:r>
    </w:p>
    <w:p>
      <w:r>
        <w:t>Maintenant un gestionnaire peut créer un trip sur un bus de 60 places en n'en ouvrant que 55 à la vente → les 5 sièges restants peuvent être réservés pour VIP / compensation / staff.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R3 ✅ Places numérotées : attribution respectée (pas de FIFO)</w:t>
      </w:r>
    </w:p>
    <w:p>
      <w:pPr>
        <w:pStyle w:val="Heading3"/>
      </w:pPr>
      <w:r>
        <w:t>Scénario testé</w:t>
      </w:r>
    </w:p>
    <w:p>
      <w:pPr>
        <w:pStyle w:val="ListBullet"/>
      </w:pPr>
      <w:r>
        <w:t>10 tickets créés avec sièges 1-1, 1-2, 1-3, 1-4, 1-5, 2-1, 2-2, 2-3, 2-4, 2-5</w:t>
      </w:r>
    </w:p>
    <w:p>
      <w:pPr>
        <w:pStyle w:val="ListBullet"/>
      </w:pPr>
      <w:r>
        <w:rPr>
          <w:b/>
        </w:rPr>
        <w:t>X achète seat 1-3, Y achète seat 1-5</w:t>
      </w:r>
    </w:p>
    <w:p>
      <w:pPr>
        <w:pStyle w:val="ListBullet"/>
      </w:pPr>
      <w:r>
        <w:t>Simulation : Y check-in avant X (Y arrive en premier, X est en retard)</w:t>
      </w:r>
    </w:p>
    <w:p>
      <w:pPr>
        <w:pStyle w:val="Heading3"/>
      </w:pPr>
      <w:r>
        <w:t>Résultat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</w:t>
        <w:br/>
        <w:t xml:space="preserve">  "x_seat_avant": "1-3",</w:t>
        <w:br/>
        <w:t xml:space="preserve">  "x_seat_apres_checkin": "1-3",</w:t>
        <w:br/>
        <w:t xml:space="preserve">  "y_seat_avant": "1-5",</w:t>
        <w:br/>
        <w:t xml:space="preserve">  "y_seat_apres_checkin": "1-5",</w:t>
        <w:br/>
        <w:t xml:space="preserve">  "conclusion": "Place numérotée = réservée au ticket spécifique, jamais permutée à l'embarquement"</w:t>
        <w:br/>
        <w:t>}</w:t>
      </w:r>
    </w:p>
    <w:p>
      <w:pPr>
        <w:pStyle w:val="Heading3"/>
      </w:pPr>
      <w:r>
        <w:t>Verdict</w:t>
      </w:r>
    </w:p>
    <w:p>
      <w:r>
        <w:rPr>
          <w:b/>
        </w:rPr>
        <w:t>Le système respecte strictement l'attribution initiale.</w:t>
      </w:r>
      <w:r>
        <w:t xml:space="preserve"> Chaque </w:t>
      </w:r>
      <w:r>
        <w:rPr>
          <w:rFonts w:ascii="Consolas" w:hAnsi="Consolas"/>
          <w:sz w:val="19"/>
        </w:rPr>
        <w:t>Ticket</w:t>
      </w:r>
      <w:r>
        <w:t xml:space="preserve"> porte son </w:t>
      </w:r>
      <w:r>
        <w:rPr>
          <w:rFonts w:ascii="Consolas" w:hAnsi="Consolas"/>
          <w:sz w:val="19"/>
        </w:rPr>
        <w:t>seatNumber</w:t>
      </w:r>
      <w:r>
        <w:t xml:space="preserve">, le check-in scanne le </w:t>
      </w:r>
      <w:r>
        <w:rPr>
          <w:rFonts w:ascii="Consolas" w:hAnsi="Consolas"/>
          <w:sz w:val="19"/>
        </w:rPr>
        <w:t>ticketId</w:t>
      </w:r>
      <w:r>
        <w:t xml:space="preserve"> (pas le passenger) — </w:t>
      </w:r>
      <w:r>
        <w:rPr>
          <w:b/>
        </w:rPr>
        <w:t>aucune logique FIFO/permutation</w:t>
      </w:r>
      <w:r>
        <w:t>.</w:t>
      </w:r>
    </w:p>
    <w:p>
      <w:r>
        <w:t xml:space="preserve">Pour les trips </w:t>
      </w:r>
      <w:r>
        <w:rPr>
          <w:rFonts w:ascii="Consolas" w:hAnsi="Consolas"/>
          <w:sz w:val="19"/>
        </w:rPr>
        <w:t>seatingMode=FREE</w:t>
      </w:r>
      <w:r>
        <w:t xml:space="preserve">, le </w:t>
      </w:r>
      <w:r>
        <w:rPr>
          <w:rFonts w:ascii="Consolas" w:hAnsi="Consolas"/>
          <w:sz w:val="19"/>
        </w:rPr>
        <w:t>seatNumber</w:t>
      </w:r>
      <w:r>
        <w:t xml:space="preserve"> est null — pas d'attribution, donc FIFO naturel mais sans conflit puisque la capacité totale est respectée.</w:t>
      </w:r>
    </w:p>
    <w:p>
      <w:r>
        <w:t xml:space="preserve">Le bug bonus trouvé au v7 (doublons seat en DB) est corrigé par l'index unique partiel </w:t>
      </w:r>
      <w:r>
        <w:rPr>
          <w:rFonts w:ascii="Consolas" w:hAnsi="Consolas"/>
          <w:sz w:val="19"/>
        </w:rPr>
        <w:t>tickets_active_seat_unique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R4 🟡→✅ Colis : dépassement capacité d'emport</w:t>
      </w:r>
    </w:p>
    <w:p>
      <w:pPr>
        <w:pStyle w:val="Heading3"/>
      </w:pPr>
      <w:r>
        <w:t>Constat initial — 2 failles identifiées</w:t>
      </w:r>
    </w:p>
    <w:p>
      <w:r>
        <w:rPr>
          <w:b/>
        </w:rPr>
        <w:t>Faille A — `/parcels/register` sans guard poids</w:t>
      </w:r>
      <w:r>
        <w:t xml:space="preserve"> :</w:t>
      </w:r>
    </w:p>
    <w:p>
      <w:r>
        <w:t>Le registre accepte des colis de 100 kg même sur un bus de 30 kg total.</w:t>
      </w:r>
    </w:p>
    <w:p>
      <w:r>
        <w:t xml:space="preserve">→ </w:t>
      </w:r>
      <w:r>
        <w:rPr>
          <w:b/>
        </w:rPr>
        <w:t>Par design</w:t>
      </w:r>
      <w:r>
        <w:t xml:space="preserve"> (PRD IV.2) : le colis peut être enregistré hors shipment (affecté plus tard).</w:t>
      </w:r>
    </w:p>
    <w:p>
      <w:r>
        <w:t xml:space="preserve">→ Guard appliqué au </w:t>
      </w:r>
      <w:r>
        <w:rPr>
          <w:rFonts w:ascii="Consolas" w:hAnsi="Consolas"/>
          <w:sz w:val="19"/>
        </w:rPr>
        <w:t>addParcel</w:t>
      </w:r>
      <w:r>
        <w:t xml:space="preserve"> sur shipment (existant).</w:t>
      </w:r>
    </w:p>
    <w:p>
      <w:r>
        <w:rPr>
          <w:b/>
        </w:rPr>
        <w:t>Faille B — plusieurs shipments cumulés &gt; bus.luggageCapacityKg</w:t>
      </w:r>
      <w:r>
        <w:t xml:space="preserve"> :</w:t>
      </w:r>
    </w:p>
    <w:p>
      <w:r>
        <w:t xml:space="preserve">Test v8 a créé </w:t>
      </w:r>
      <w:r>
        <w:rPr>
          <w:rFonts w:ascii="Consolas" w:hAnsi="Consolas"/>
          <w:sz w:val="19"/>
        </w:rPr>
        <w:t>shipment1(30kg) + shipment2(40kg) = 70kg</w:t>
      </w:r>
      <w:r>
        <w:t xml:space="preserve"> sur un bus de 30kg → </w:t>
      </w:r>
      <w:r>
        <w:rPr>
          <w:b/>
        </w:rPr>
        <w:t>accepté</w:t>
      </w:r>
      <w:r>
        <w:t xml:space="preserve"> !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</w:t>
        <w:br/>
        <w:t xml:space="preserve">  "action": "❌ ÉCART PRODUIT : 2 shipments totaux = 70kg &gt; bus.luggageCapacityKg=30kg",</w:t>
        <w:br/>
        <w:t xml:space="preserve">  "remediationProduit": "Dans ShipmentService.create : vérifier que somme(shipments OPEN+LOADED du trip) + dto.maxWeightKg &lt;= trip.bus.luggageCapacityKg"</w:t>
        <w:br/>
        <w:t>}</w:t>
      </w:r>
    </w:p>
    <w:p>
      <w:pPr>
        <w:pStyle w:val="Heading3"/>
      </w:pPr>
      <w:r>
        <w:t>Remédiation APPLIQUÉE pour la faille B</w:t>
      </w:r>
    </w:p>
    <w:p>
      <w:r>
        <w:rPr>
          <w:b/>
        </w:rPr>
        <w:t>Fichier</w:t>
      </w:r>
      <w:r>
        <w:t xml:space="preserve"> : </w:t>
      </w:r>
      <w:r>
        <w:rPr>
          <w:u w:val="single"/>
        </w:rPr>
        <w:t>src/modules/shipment/shipment.service.ts</w:t>
      </w:r>
      <w:r>
        <w:t xml:space="preserve"> ligne 18-45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async create(tenantId: string, dto: CreateShipmentDto, actor: CurrentUserPayload) {</w:t>
        <w:br/>
        <w:t xml:space="preserve">  // Fix écart R4 — v8 audit : sans ce guard, plusieurs shipments sur le même</w:t>
        <w:br/>
        <w:t xml:space="preserve">  // trip peuvent cumulativement dépasser la capacité d'emport du bus.</w:t>
        <w:br/>
        <w:t xml:space="preserve">  // Exemple : bus.luggageCapacityKg = 30, shipment1 = 30, shipment2 = 40 → 70kg ⚠️</w:t>
        <w:br/>
        <w:t xml:space="preserve">  const trip = await this.prisma.trip.findFirst({</w:t>
        <w:br/>
        <w:t xml:space="preserve">    where:   { id: dto.tripId, tenantId },</w:t>
        <w:br/>
        <w:t xml:space="preserve">    include: { bus: { select: { luggageCapacityKg: true } } },</w:t>
        <w:br/>
        <w:t xml:space="preserve">  });</w:t>
        <w:br/>
        <w:t xml:space="preserve">  if (!trip) throw new NotFoundException(`Trip ${dto.tripId} introuvable`);</w:t>
        <w:br/>
        <w:br/>
        <w:t xml:space="preserve">  const busCapacity = trip.bus?.luggageCapacityKg ?? 0;</w:t>
        <w:br/>
        <w:t xml:space="preserve">  if (busCapacity &gt; 0) {</w:t>
        <w:br/>
        <w:t xml:space="preserve">    const existing = await this.prisma.shipment.aggregate({</w:t>
        <w:br/>
        <w:t xml:space="preserve">      where: {</w:t>
        <w:br/>
        <w:t xml:space="preserve">        tenantId, tripId: dto.tripId,</w:t>
        <w:br/>
        <w:t xml:space="preserve">        status: { in: [ShipmentState.OPEN, 'LOADED', 'IN_TRANSIT'] },</w:t>
        <w:br/>
        <w:t xml:space="preserve">      },</w:t>
        <w:br/>
        <w:t xml:space="preserve">      _sum: { totalWeight: true },</w:t>
        <w:br/>
        <w:t xml:space="preserve">    });</w:t>
        <w:br/>
        <w:t xml:space="preserve">    const usedKg = existing._sum.totalWeight ?? 0;</w:t>
        <w:br/>
        <w:t xml:space="preserve">    if (usedKg + dto.maxWeightKg &gt; busCapacity) {</w:t>
        <w:br/>
        <w:t xml:space="preserve">      throw new BadRequestException(</w:t>
        <w:br/>
        <w:t xml:space="preserve">        `Capacité d'emport bus dépassée : ${busCapacity}kg max, ` +</w:t>
        <w:br/>
        <w:t xml:space="preserve">        `déjà ${usedKg}kg engagés, shipment demandé ${dto.maxWeightKg}kg ` +</w:t>
        <w:br/>
        <w:t xml:space="preserve">        `→ total ${usedKg + dto.maxWeightKg}kg.`,</w:t>
        <w:br/>
        <w:t xml:space="preserve">      );</w:t>
        <w:br/>
        <w:t xml:space="preserve">    }</w:t>
        <w:br/>
        <w:t xml:space="preserve">  }</w:t>
        <w:br/>
        <w:br/>
        <w:t xml:space="preserve">  return this.prisma.shipment.create({ ... });</w:t>
        <w:br/>
        <w:t>}</w:t>
      </w:r>
    </w:p>
    <w:p>
      <w:pPr>
        <w:pStyle w:val="Heading3"/>
      </w:pPr>
      <w:r>
        <w:t>Validation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Guard cumulatif shipments présent dans ShipmentService.create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Fichiers modifiés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Modification</w:t>
            </w:r>
          </w:p>
        </w:tc>
      </w:tr>
      <w:tr>
        <w:tc>
          <w:tcPr>
            <w:tcW w:type="dxa" w:w="5100"/>
          </w:tcPr>
          <w:p>
            <w:r>
              <w:t>[prisma/schema.prisma](prisma/schema.prisma)</w:t>
            </w:r>
          </w:p>
        </w:tc>
        <w:tc>
          <w:tcPr>
            <w:tcW w:type="dxa" w:w="5100"/>
          </w:tcPr>
          <w:p>
            <w:r>
              <w:t>`+ maxSeatsOpen Int?` dans `Trip` (Fix R2)</w:t>
            </w:r>
          </w:p>
        </w:tc>
      </w:tr>
      <w:tr>
        <w:tc>
          <w:tcPr>
            <w:tcW w:type="dxa" w:w="5100"/>
          </w:tcPr>
          <w:p>
            <w:r>
              <w:t>Migration `prisma db push`</w:t>
            </w:r>
          </w:p>
        </w:tc>
        <w:tc>
          <w:tcPr>
            <w:tcW w:type="dxa" w:w="5100"/>
          </w:tcPr>
          <w:p>
            <w:r>
              <w:t>Table `trips` colonne `maxSeatsOpen` ajoutée</w:t>
            </w:r>
          </w:p>
        </w:tc>
      </w:tr>
      <w:tr>
        <w:tc>
          <w:tcPr>
            <w:tcW w:type="dxa" w:w="5100"/>
          </w:tcPr>
          <w:p>
            <w:r>
              <w:t>[src/modules/ticketing/ticketing.service.ts](src/modules/ticketing/ticketing.service.ts)</w:t>
            </w:r>
          </w:p>
        </w:tc>
        <w:tc>
          <w:tcPr>
            <w:tcW w:type="dxa" w:w="5100"/>
          </w:tcPr>
          <w:p>
            <w:r>
              <w:t>Guard `totalSeats = min(physicalSeats, maxSeatsOpen)` × 2 (issue + issueBatch)</w:t>
            </w:r>
          </w:p>
        </w:tc>
      </w:tr>
      <w:tr>
        <w:tc>
          <w:tcPr>
            <w:tcW w:type="dxa" w:w="5100"/>
          </w:tcPr>
          <w:p>
            <w:r>
              <w:t>[src/modules/shipment/shipment.service.ts](src/modules/shipment/shipment.service.ts)</w:t>
            </w:r>
          </w:p>
        </w:tc>
        <w:tc>
          <w:tcPr>
            <w:tcW w:type="dxa" w:w="5100"/>
          </w:tcPr>
          <w:p>
            <w:r>
              <w:t>Guard cumulatif `sum(shipments) + dto.maxWeightKg &lt;= bus.luggageCapacityKg`</w:t>
            </w:r>
          </w:p>
        </w:tc>
      </w:tr>
      <w:tr>
        <w:tc>
          <w:tcPr>
            <w:tcW w:type="dxa" w:w="5100"/>
          </w:tcPr>
          <w:p>
            <w:r>
              <w:t>[test/playwright/mega-scenarios/FULL-UI-CAPACITY-RULES.public.pw.spec.ts](test/playwright/mega-scenarios/FULL-UI-CAPACITY-RULES.public.pw.spec.ts)</w:t>
            </w:r>
          </w:p>
        </w:tc>
        <w:tc>
          <w:tcPr>
            <w:tcW w:type="dxa" w:w="5100"/>
          </w:tcPr>
          <w:p>
            <w:r>
              <w:t>Nouveau spec v8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Bilan v8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5100"/>
          </w:tcPr>
          <w:p>
            <w:r>
              <w:t>Durée run</w:t>
            </w:r>
          </w:p>
        </w:tc>
        <w:tc>
          <w:tcPr>
            <w:tcW w:type="dxa" w:w="5100"/>
          </w:tcPr>
          <w:p>
            <w:r>
              <w:t>27,8 s</w:t>
            </w:r>
          </w:p>
        </w:tc>
      </w:tr>
      <w:tr>
        <w:tc>
          <w:tcPr>
            <w:tcW w:type="dxa" w:w="5100"/>
          </w:tcPr>
          <w:p>
            <w:r>
              <w:t>Playwright</w:t>
            </w:r>
          </w:p>
        </w:tc>
        <w:tc>
          <w:tcPr>
            <w:tcW w:type="dxa" w:w="5100"/>
          </w:tcPr>
          <w:p>
            <w:r>
              <w:t>✅ 1/1 passed</w:t>
            </w:r>
          </w:p>
        </w:tc>
      </w:tr>
      <w:tr>
        <w:tc>
          <w:tcPr>
            <w:tcW w:type="dxa" w:w="5100"/>
          </w:tcPr>
          <w:p>
            <w:r>
              <w:t>Steps total</w:t>
            </w:r>
          </w:p>
        </w:tc>
        <w:tc>
          <w:tcPr>
            <w:tcW w:type="dxa" w:w="5100"/>
          </w:tcPr>
          <w:p>
            <w:r>
              <w:t>34</w:t>
            </w:r>
          </w:p>
        </w:tc>
      </w:tr>
      <w:tr>
        <w:tc>
          <w:tcPr>
            <w:tcW w:type="dxa" w:w="5100"/>
          </w:tcPr>
          <w:p>
            <w:r>
              <w:t>✅ Success</w:t>
            </w:r>
          </w:p>
        </w:tc>
        <w:tc>
          <w:tcPr>
            <w:tcW w:type="dxa" w:w="5100"/>
          </w:tcPr>
          <w:p>
            <w:r>
              <w:t>22</w:t>
            </w:r>
          </w:p>
        </w:tc>
      </w:tr>
      <w:tr>
        <w:tc>
          <w:tcPr>
            <w:tcW w:type="dxa" w:w="5100"/>
          </w:tcPr>
          <w:p>
            <w:r>
              <w:t>🟡 Partial (design documenté)</w:t>
            </w:r>
          </w:p>
        </w:tc>
        <w:tc>
          <w:tcPr>
            <w:tcW w:type="dxa" w:w="5100"/>
          </w:tcPr>
          <w:p>
            <w:r>
              <w:t>2</w:t>
            </w:r>
          </w:p>
        </w:tc>
      </w:tr>
      <w:tr>
        <w:tc>
          <w:tcPr>
            <w:tcW w:type="dxa" w:w="5100"/>
          </w:tcPr>
          <w:p>
            <w:r>
              <w:t>❌ Failed (historique avant fix)</w:t>
            </w:r>
          </w:p>
        </w:tc>
        <w:tc>
          <w:tcPr>
            <w:tcW w:type="dxa" w:w="5100"/>
          </w:tcPr>
          <w:p>
            <w:r>
              <w:t>1 (R2 constat avant remédiation)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Reproduction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Fix DB appliqué une seule fois</w:t>
        <w:br/>
        <w:t>npx prisma db push --skip-generate</w:t>
        <w:br/>
        <w:br/>
        <w:t># Lancer le test</w:t>
        <w:br/>
        <w:t>PLAYWRIGHT_BROWSER=1 npx playwright test --workers=1 \</w:t>
        <w:br/>
        <w:t xml:space="preserve">  test/playwright/mega-scenarios/FULL-UI-CAPACITY-RULES.public.pw.spec.ts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Bilan cumulé v5 → v8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Écart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3400"/>
          </w:tcPr>
          <w:p>
            <w:r>
              <w:t>v5</w:t>
            </w:r>
          </w:p>
        </w:tc>
        <w:tc>
          <w:tcPr>
            <w:tcW w:type="dxa" w:w="3400"/>
          </w:tcPr>
          <w:p>
            <w:r>
              <w:t>Scanner JS pageerror</w:t>
            </w:r>
          </w:p>
        </w:tc>
        <w:tc>
          <w:tcPr>
            <w:tcW w:type="dxa" w:w="3400"/>
          </w:tcPr>
          <w:p>
            <w:r>
              <w:t>✅ CORRIGÉ (QrScannerWeb.tsx)</w:t>
            </w:r>
          </w:p>
        </w:tc>
      </w:tr>
      <w:tr>
        <w:tc>
          <w:tcPr>
            <w:tcW w:type="dxa" w:w="3400"/>
          </w:tcPr>
          <w:p>
            <w:r>
              <w:t>v5</w:t>
            </w:r>
          </w:p>
        </w:tc>
        <w:tc>
          <w:tcPr>
            <w:tcW w:type="dxa" w:w="3400"/>
          </w:tcPr>
          <w:p>
            <w:r>
              <w:t>Rôles UI/IAM non alignés</w:t>
            </w:r>
          </w:p>
        </w:tc>
        <w:tc>
          <w:tcPr>
            <w:tcW w:type="dxa" w:w="3400"/>
          </w:tcPr>
          <w:p>
            <w:r>
              <w:t>✅ CORRIGÉ (staff.service.ts STAFF_ROLE_TO_IAM)</w:t>
            </w:r>
          </w:p>
        </w:tc>
      </w:tr>
      <w:tr>
        <w:tc>
          <w:tcPr>
            <w:tcW w:type="dxa" w:w="3400"/>
          </w:tcPr>
          <w:p>
            <w:r>
              <w:t>v7</w:t>
            </w:r>
          </w:p>
        </w:tc>
        <w:tc>
          <w:tcPr>
            <w:tcW w:type="dxa" w:w="3400"/>
          </w:tcPr>
          <w:p>
            <w:r>
              <w:t>Doublons seat en DB</w:t>
            </w:r>
          </w:p>
        </w:tc>
        <w:tc>
          <w:tcPr>
            <w:tcW w:type="dxa" w:w="3400"/>
          </w:tcPr>
          <w:p>
            <w:r>
              <w:t>✅ CORRIGÉ (index unique partiel)</w:t>
            </w:r>
          </w:p>
        </w:tc>
      </w:tr>
      <w:tr>
        <w:tc>
          <w:tcPr>
            <w:tcW w:type="dxa" w:w="3400"/>
          </w:tcPr>
          <w:p>
            <w:r>
              <w:t>v8</w:t>
            </w:r>
          </w:p>
        </w:tc>
        <w:tc>
          <w:tcPr>
            <w:tcW w:type="dxa" w:w="3400"/>
          </w:tcPr>
          <w:p>
            <w:r>
              <w:t>**Trip.maxSeatsOpen absent**</w:t>
            </w:r>
          </w:p>
        </w:tc>
        <w:tc>
          <w:tcPr>
            <w:tcW w:type="dxa" w:w="3400"/>
          </w:tcPr>
          <w:p>
            <w:r>
              <w:t>✅ **CORRIGÉ** (schéma + guard)</w:t>
            </w:r>
          </w:p>
        </w:tc>
      </w:tr>
      <w:tr>
        <w:tc>
          <w:tcPr>
            <w:tcW w:type="dxa" w:w="3400"/>
          </w:tcPr>
          <w:p>
            <w:r>
              <w:t>v8</w:t>
            </w:r>
          </w:p>
        </w:tc>
        <w:tc>
          <w:tcPr>
            <w:tcW w:type="dxa" w:w="3400"/>
          </w:tcPr>
          <w:p>
            <w:r>
              <w:t>**Shipments cumulés &gt; bus**</w:t>
            </w:r>
          </w:p>
        </w:tc>
        <w:tc>
          <w:tcPr>
            <w:tcW w:type="dxa" w:w="3400"/>
          </w:tcPr>
          <w:p>
            <w:r>
              <w:t>✅ **CORRIGÉ** (guard cumulatif)</w:t>
            </w:r>
          </w:p>
        </w:tc>
      </w:tr>
    </w:tbl>
    <w:p>
      <w:r>
        <w:rPr>
          <w:b/>
        </w:rPr>
        <w:t>Total : 5 bugs produit corrigés</w:t>
      </w:r>
      <w:r>
        <w:t xml:space="preserve"> à ce jour sur ce périmètre.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Recommandations complémentaires</w:t>
      </w:r>
    </w:p>
    <w:p>
      <w:pPr>
        <w:pStyle w:val="ListNumber"/>
      </w:pPr>
      <w:r>
        <w:t>**UI pour `Trip.maxSeatsOpen`** : ajouter un champ "Places ouvertes" (optionnel) dans le dialog `/admin/trips` "Créer un nouveau trajet" pour que l'admin puisse le setter via UI.</w:t>
      </w:r>
    </w:p>
    <w:p>
      <w:pPr>
        <w:pStyle w:val="ListNumber"/>
      </w:pPr>
      <w:r>
        <w:t>**CI** : reproduire le run v8 à chaque PR touchant `ticketing.service.ts` ou `shipment.service.ts` pour prévenir régression.</w:t>
      </w:r>
    </w:p>
    <w:p>
      <w:pPr>
        <w:pStyle w:val="ListNumber"/>
      </w:pPr>
      <w:r>
        <w:t>**Tests de charge** : les guards service sont sensibles aux race conditions ; ajouter une contrainte DB (trigger) serait idéal mais complexe. Alternative acceptable : SERIALIZABLE isolation dans les transactions critiques.</w:t>
      </w:r>
    </w:p>
    <w:p>
      <w:r>
        <w:t>——————————————————————————————</w:t>
      </w:r>
    </w:p>
    <w:p>
      <w:r>
        <w:t>*Rapport généré après audit des règles métier. 2 vrais écarts produit détectés, tous deux corrigés en code + DB. Validation via spec Playwright reproductible.*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
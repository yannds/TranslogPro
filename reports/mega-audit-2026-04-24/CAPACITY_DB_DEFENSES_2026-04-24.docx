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Défenses DB Règles Métier Capacité — Réponse aux questions 2026-04-24</w:t>
      </w:r>
    </w:p>
    <w:p>
      <w:pPr>
        <w:ind w:left="454"/>
      </w:pPr>
      <w:r>
        <w:rPr>
          <w:i/>
          <w:color w:val="555555"/>
        </w:rPr>
        <w:t>**Questions posées** :</w:t>
      </w:r>
    </w:p>
    <w:p>
      <w:pPr>
        <w:ind w:left="454"/>
      </w:pPr>
      <w:r>
        <w:rPr>
          <w:i/>
          <w:color w:val="555555"/>
        </w:rPr>
        <w:t>1. « Tu dis que capacité bus épuisée mais le seatmap permet déjà de désactiver des sièges — pourquoi `maxSeatsOpen` ? »</w:t>
      </w:r>
    </w:p>
    <w:p>
      <w:pPr>
        <w:ind w:left="454"/>
      </w:pPr>
      <w:r>
        <w:rPr>
          <w:i/>
          <w:color w:val="555555"/>
        </w:rPr>
        <w:t>2. « On ne peut pas vendre plus de places qu'un bus en possède naturellement. »</w:t>
      </w:r>
    </w:p>
    <w:p>
      <w:pPr>
        <w:ind w:left="454"/>
      </w:pPr>
      <w:r>
        <w:rPr>
          <w:i/>
          <w:color w:val="555555"/>
        </w:rPr>
        <w:t>3. « Quelles remédiations DB-level pour R1 et les autres ? »</w:t>
      </w:r>
    </w:p>
    <w:p>
      <w:pPr>
        <w:ind w:left="454"/>
      </w:pPr>
      <w:r>
        <w:rPr>
          <w:i/>
          <w:color w:val="555555"/>
        </w:rPr>
      </w:r>
    </w:p>
    <w:p>
      <w:pPr>
        <w:ind w:left="454"/>
      </w:pPr>
      <w:r>
        <w:rPr>
          <w:i/>
          <w:color w:val="555555"/>
        </w:rPr>
        <w:t>**Réponse** : clarification `seatLayout` vs `maxSeatsOpen`, implémentation des vraies défenses DB (trigger PG + CHECK constraints + verrous pessimistes).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Clarification `seatLayout.disabled` vs `Trip.maxSeatsOpen`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Notion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Niveau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Portée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Use case</w:t>
            </w:r>
          </w:p>
        </w:tc>
      </w:tr>
      <w:tr>
        <w:tc>
          <w:tcPr>
            <w:tcW w:type="dxa" w:w="2550"/>
          </w:tcPr>
          <w:p>
            <w:r>
              <w:t>`Bus.seatLayout.disabled[]`</w:t>
            </w:r>
          </w:p>
        </w:tc>
        <w:tc>
          <w:tcPr>
            <w:tcW w:type="dxa" w:w="2550"/>
          </w:tcPr>
          <w:p>
            <w:r>
              <w:t>Bus</w:t>
            </w:r>
          </w:p>
        </w:tc>
        <w:tc>
          <w:tcPr>
            <w:tcW w:type="dxa" w:w="2550"/>
          </w:tcPr>
          <w:p>
            <w:r>
              <w:t>**Permanent, tous les trips**</w:t>
            </w:r>
          </w:p>
        </w:tc>
        <w:tc>
          <w:tcPr>
            <w:tcW w:type="dxa" w:w="2550"/>
          </w:tcPr>
          <w:p>
            <w:r>
              <w:t>Siège physiquement hors service (cassé, réservé handicap)</w:t>
            </w:r>
          </w:p>
        </w:tc>
      </w:tr>
      <w:tr>
        <w:tc>
          <w:tcPr>
            <w:tcW w:type="dxa" w:w="2550"/>
          </w:tcPr>
          <w:p>
            <w:r>
              <w:t>`Trip.maxSeatsOpen`</w:t>
            </w:r>
          </w:p>
        </w:tc>
        <w:tc>
          <w:tcPr>
            <w:tcW w:type="dxa" w:w="2550"/>
          </w:tcPr>
          <w:p>
            <w:r>
              <w:t>Trip</w:t>
            </w:r>
          </w:p>
        </w:tc>
        <w:tc>
          <w:tcPr>
            <w:tcW w:type="dxa" w:w="2550"/>
          </w:tcPr>
          <w:p>
            <w:r>
              <w:t>**Ponctuel, ce trip seulement**</w:t>
            </w:r>
          </w:p>
        </w:tc>
        <w:tc>
          <w:tcPr>
            <w:tcW w:type="dxa" w:w="2550"/>
          </w:tcPr>
          <w:p>
            <w:r>
              <w:t>Ouvrir 55/60 pour un trip VIP haute saison (réserve 5 places pour last-minute VIP)</w:t>
            </w:r>
          </w:p>
        </w:tc>
      </w:tr>
    </w:tbl>
    <w:p>
      <w:r>
        <w:rPr>
          <w:b/>
        </w:rPr>
        <w:t>Ils sont complémentaires, pas redondants.</w:t>
      </w:r>
      <w:r>
        <w:t xml:space="preserve"> Si votre besoin est uniquement de désactiver certains sièges physiquement, </w:t>
      </w:r>
      <w:r>
        <w:rPr>
          <w:rFonts w:ascii="Consolas" w:hAnsi="Consolas"/>
          <w:sz w:val="19"/>
        </w:rPr>
        <w:t>seatLayout.disabled</w:t>
      </w:r>
      <w:r>
        <w:t xml:space="preserve"> suffit. Si vous voulez une limite commerciale par trip indépendante du bus, </w:t>
      </w:r>
      <w:r>
        <w:rPr>
          <w:rFonts w:ascii="Consolas" w:hAnsi="Consolas"/>
          <w:sz w:val="19"/>
        </w:rPr>
        <w:t>maxSeatsOpen</w:t>
      </w:r>
      <w:r>
        <w:t xml:space="preserve"> est nécessaire.</w:t>
      </w:r>
    </w:p>
    <w:p>
      <w:r>
        <w:rPr>
          <w:b/>
        </w:rPr>
        <w:t>Si vous préférez supprimer `maxSeatsOpen`</w:t>
      </w:r>
      <w:r>
        <w:t xml:space="preserve"> et gérer 100% via </w:t>
      </w:r>
      <w:r>
        <w:rPr>
          <w:rFonts w:ascii="Consolas" w:hAnsi="Consolas"/>
          <w:sz w:val="19"/>
        </w:rPr>
        <w:t>seatLayout</w:t>
      </w:r>
      <w:r>
        <w:t xml:space="preserve"> : dites-le, je retire le champ. Pour le moment, je le garde car le besoin PRD "ouvrir 55 sur 60" est spécifique au trip.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Défenses DB ajoutées — résumé</w:t>
      </w:r>
    </w:p>
    <w:p>
      <w:r>
        <w:rPr>
          <w:b/>
        </w:rPr>
        <w:t>Fichier</w:t>
      </w:r>
      <w:r>
        <w:t xml:space="preserve"> : </w:t>
      </w:r>
      <w:r>
        <w:rPr>
          <w:u w:val="single"/>
        </w:rPr>
        <w:t>scripts/db-fix-capacity-rules.sql</w:t>
      </w:r>
    </w:p>
    <w:p>
      <w:pPr>
        <w:pStyle w:val="Heading3"/>
      </w:pPr>
      <w:r>
        <w:t>2.1 CHECK constraints (invariants métier)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Contrainte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Règle</w:t>
            </w:r>
          </w:p>
        </w:tc>
      </w:tr>
      <w:tr>
        <w:tc>
          <w:tcPr>
            <w:tcW w:type="dxa" w:w="3400"/>
          </w:tcPr>
          <w:p>
            <w:r>
              <w:t>`trips_max_seats_open_positive`</w:t>
            </w:r>
          </w:p>
        </w:tc>
        <w:tc>
          <w:tcPr>
            <w:tcW w:type="dxa" w:w="3400"/>
          </w:tcPr>
          <w:p>
            <w:r>
              <w:t>trips</w:t>
            </w:r>
          </w:p>
        </w:tc>
        <w:tc>
          <w:tcPr>
            <w:tcW w:type="dxa" w:w="3400"/>
          </w:tcPr>
          <w:p>
            <w:r>
              <w:t>`maxSeatsOpen IS NULL OR maxSeatsOpen &gt; 0`</w:t>
            </w:r>
          </w:p>
        </w:tc>
      </w:tr>
      <w:tr>
        <w:tc>
          <w:tcPr>
            <w:tcW w:type="dxa" w:w="3400"/>
          </w:tcPr>
          <w:p>
            <w:r>
              <w:t>`buses_capacity_positive`</w:t>
            </w:r>
          </w:p>
        </w:tc>
        <w:tc>
          <w:tcPr>
            <w:tcW w:type="dxa" w:w="3400"/>
          </w:tcPr>
          <w:p>
            <w:r>
              <w:t>buses</w:t>
            </w:r>
          </w:p>
        </w:tc>
        <w:tc>
          <w:tcPr>
            <w:tcW w:type="dxa" w:w="3400"/>
          </w:tcPr>
          <w:p>
            <w:r>
              <w:t>`capacity &gt; 0`</w:t>
            </w:r>
          </w:p>
        </w:tc>
      </w:tr>
      <w:tr>
        <w:tc>
          <w:tcPr>
            <w:tcW w:type="dxa" w:w="3400"/>
          </w:tcPr>
          <w:p>
            <w:r>
              <w:t>`buses_luggage_nonneg`</w:t>
            </w:r>
          </w:p>
        </w:tc>
        <w:tc>
          <w:tcPr>
            <w:tcW w:type="dxa" w:w="3400"/>
          </w:tcPr>
          <w:p>
            <w:r>
              <w:t>buses</w:t>
            </w:r>
          </w:p>
        </w:tc>
        <w:tc>
          <w:tcPr>
            <w:tcW w:type="dxa" w:w="3400"/>
          </w:tcPr>
          <w:p>
            <w:r>
              <w:t>`luggageCapacityKg &gt;= 0`</w:t>
            </w:r>
          </w:p>
        </w:tc>
      </w:tr>
      <w:tr>
        <w:tc>
          <w:tcPr>
            <w:tcW w:type="dxa" w:w="3400"/>
          </w:tcPr>
          <w:p>
            <w:r>
              <w:t>`shipments_weights_valid`</w:t>
            </w:r>
          </w:p>
        </w:tc>
        <w:tc>
          <w:tcPr>
            <w:tcW w:type="dxa" w:w="3400"/>
          </w:tcPr>
          <w:p>
            <w:r>
              <w:t>shipments</w:t>
            </w:r>
          </w:p>
        </w:tc>
        <w:tc>
          <w:tcPr>
            <w:tcW w:type="dxa" w:w="3400"/>
          </w:tcPr>
          <w:p>
            <w:r>
              <w:t>`totalWeight &gt; 0 AND remainingWeight &gt;= 0 AND remainingWeight &lt;= totalWeight`</w:t>
            </w:r>
          </w:p>
        </w:tc>
      </w:tr>
      <w:tr>
        <w:tc>
          <w:tcPr>
            <w:tcW w:type="dxa" w:w="3400"/>
          </w:tcPr>
          <w:p>
            <w:r>
              <w:t>`parcels_weight_positive`</w:t>
            </w:r>
          </w:p>
        </w:tc>
        <w:tc>
          <w:tcPr>
            <w:tcW w:type="dxa" w:w="3400"/>
          </w:tcPr>
          <w:p>
            <w:r>
              <w:t>parcels</w:t>
            </w:r>
          </w:p>
        </w:tc>
        <w:tc>
          <w:tcPr>
            <w:tcW w:type="dxa" w:w="3400"/>
          </w:tcPr>
          <w:p>
            <w:r>
              <w:t>`weight &gt; 0`</w:t>
            </w:r>
          </w:p>
        </w:tc>
      </w:tr>
      <w:tr>
        <w:tc>
          <w:tcPr>
            <w:tcW w:type="dxa" w:w="3400"/>
          </w:tcPr>
          <w:p>
            <w:r>
              <w:t>`tickets_price_nonneg`</w:t>
            </w:r>
          </w:p>
        </w:tc>
        <w:tc>
          <w:tcPr>
            <w:tcW w:type="dxa" w:w="3400"/>
          </w:tcPr>
          <w:p>
            <w:r>
              <w:t>tickets</w:t>
            </w:r>
          </w:p>
        </w:tc>
        <w:tc>
          <w:tcPr>
            <w:tcW w:type="dxa" w:w="3400"/>
          </w:tcPr>
          <w:p>
            <w:r>
              <w:t>`pricePaid &gt;= 0`</w:t>
            </w:r>
          </w:p>
        </w:tc>
      </w:tr>
    </w:tbl>
    <w:p>
      <w:pPr>
        <w:pStyle w:val="Heading3"/>
      </w:pPr>
      <w:r>
        <w:t>2.2 Trigger PostgreSQL `check_trip_capacity()` — défense R1 en profondeur</w:t>
      </w:r>
    </w:p>
    <w:p>
      <w:r>
        <w:t xml:space="preserve">Déclenché sur </w:t>
      </w:r>
      <w:r>
        <w:rPr>
          <w:b/>
        </w:rPr>
        <w:t>INSERT OR UPDATE</w:t>
      </w:r>
      <w:r>
        <w:t xml:space="preserve"> de </w:t>
      </w:r>
      <w:r>
        <w:rPr>
          <w:rFonts w:ascii="Consolas" w:hAnsi="Consolas"/>
          <w:sz w:val="19"/>
        </w:rPr>
        <w:t>tickets</w:t>
      </w:r>
      <w:r>
        <w:t xml:space="preserve">, vérifie que le count des tickets ACTIFS (hors CANCELLED/EXPIRED/REFUNDED/NO_SHOW/FORFEITED) respecte </w:t>
      </w:r>
      <w:r>
        <w:rPr>
          <w:rFonts w:ascii="Consolas" w:hAnsi="Consolas"/>
          <w:sz w:val="19"/>
        </w:rPr>
        <w:t>min(bus.capacity, trip.maxSeatsOpen)</w:t>
      </w:r>
      <w:r>
        <w:t>.</w:t>
      </w:r>
    </w:p>
    <w:p>
      <w:r>
        <w:rPr>
          <w:b/>
        </w:rPr>
        <w:t>Exception</w:t>
      </w:r>
      <w:r>
        <w:t xml:space="preserve"> : </w:t>
      </w:r>
      <w:r>
        <w:rPr>
          <w:rFonts w:ascii="Consolas" w:hAnsi="Consolas"/>
          <w:sz w:val="19"/>
        </w:rPr>
        <w:t>CAPACITY_EXCEEDED : trip X has Y active tickets, capacity=Z</w:t>
      </w:r>
      <w:r>
        <w:t xml:space="preserve"> (SQLSTATE 23514).</w:t>
      </w:r>
    </w:p>
    <w:p>
      <w:r>
        <w:rPr>
          <w:b/>
        </w:rPr>
        <w:t>Effet</w:t>
      </w:r>
      <w:r>
        <w:t xml:space="preserve"> : même un </w:t>
      </w:r>
      <w:r>
        <w:rPr>
          <w:rFonts w:ascii="Consolas" w:hAnsi="Consolas"/>
          <w:sz w:val="19"/>
        </w:rPr>
        <w:t>INSERT</w:t>
      </w:r>
      <w:r>
        <w:t xml:space="preserve"> direct via Prisma ou psql est bloqué. </w:t>
      </w:r>
      <w:r>
        <w:rPr>
          <w:b/>
        </w:rPr>
        <w:t>Plus aucun bypass possible</w:t>
      </w:r>
      <w:r>
        <w:t>.</w:t>
      </w:r>
    </w:p>
    <w:p>
      <w:pPr>
        <w:pStyle w:val="Heading3"/>
      </w:pPr>
      <w:r>
        <w:t>2.3 SELECT FOR UPDATE (verrous pessimistes)</w:t>
      </w:r>
    </w:p>
    <w:p>
      <w:r>
        <w:t xml:space="preserve">Ajouté dans </w:t>
      </w:r>
      <w:r>
        <w:rPr>
          <w:rFonts w:ascii="Consolas" w:hAnsi="Consolas"/>
          <w:sz w:val="19"/>
        </w:rPr>
        <w:t>TicketingService.issueBatch</w:t>
      </w:r>
      <w:r>
        <w:t xml:space="preserve"> + </w:t>
      </w:r>
      <w:r>
        <w:rPr>
          <w:rFonts w:ascii="Consolas" w:hAnsi="Consolas"/>
          <w:sz w:val="19"/>
        </w:rPr>
        <w:t>issueSingle</w:t>
      </w:r>
      <w:r>
        <w:t xml:space="preserve"> + </w:t>
      </w:r>
      <w:r>
        <w:rPr>
          <w:rFonts w:ascii="Consolas" w:hAnsi="Consolas"/>
          <w:sz w:val="19"/>
        </w:rPr>
        <w:t>ShipmentService.create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await tx.$queryRawUnsafe(`SELECT id FROM trips WHERE id = $1 FOR UPDATE`, dto.tripId);</w:t>
      </w:r>
    </w:p>
    <w:p>
      <w:r>
        <w:t xml:space="preserve">Verrouille la ligne </w:t>
      </w:r>
      <w:r>
        <w:rPr>
          <w:rFonts w:ascii="Consolas" w:hAnsi="Consolas"/>
          <w:sz w:val="19"/>
        </w:rPr>
        <w:t>Trip</w:t>
      </w:r>
      <w:r>
        <w:t xml:space="preserve"> le temps de la transaction → 2 batches concurrents ne peuvent plus bypass le check </w:t>
      </w:r>
      <w:r>
        <w:rPr>
          <w:rFonts w:ascii="Consolas" w:hAnsi="Consolas"/>
          <w:sz w:val="19"/>
        </w:rPr>
        <w:t>activeCount + N &gt; totalSeats</w:t>
      </w:r>
      <w:r>
        <w:t>.</w:t>
      </w:r>
    </w:p>
    <w:p>
      <w:pPr>
        <w:pStyle w:val="Heading3"/>
      </w:pPr>
      <w:r>
        <w:t>2.4 Index unique partiel `tickets_active_seat_unique` (v7)</w:t>
      </w:r>
    </w:p>
    <w:p>
      <w:r>
        <w:t xml:space="preserve">Toujours en place. Empêche 2 tickets actifs sur le même </w:t>
      </w:r>
      <w:r>
        <w:rPr>
          <w:rFonts w:ascii="Consolas" w:hAnsi="Consolas"/>
          <w:sz w:val="19"/>
        </w:rPr>
        <w:t>(tripId, seatNumber)</w:t>
      </w:r>
      <w:r>
        <w:t>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Matrice défense par règle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Règle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Service (NestJS)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DB (Postgres)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2550"/>
          </w:tcPr>
          <w:p>
            <w:r>
              <w:t>**R1** Overbooking bus.capacity</w:t>
            </w:r>
          </w:p>
        </w:tc>
        <w:tc>
          <w:tcPr>
            <w:tcW w:type="dxa" w:w="2550"/>
          </w:tcPr>
          <w:p>
            <w:r>
              <w:t>✅ Guard `issueBatch` + `SELECT FOR UPDATE`</w:t>
            </w:r>
          </w:p>
        </w:tc>
        <w:tc>
          <w:tcPr>
            <w:tcW w:type="dxa" w:w="2550"/>
          </w:tcPr>
          <w:p>
            <w:r>
              <w:t>✅ **Trigger `check_trip_capacity`**</w:t>
            </w:r>
          </w:p>
        </w:tc>
        <w:tc>
          <w:tcPr>
            <w:tcW w:type="dxa" w:w="2550"/>
          </w:tcPr>
          <w:p>
            <w:r>
              <w:t>🟢 **Double défense**</w:t>
            </w:r>
          </w:p>
        </w:tc>
      </w:tr>
      <w:tr>
        <w:tc>
          <w:tcPr>
            <w:tcW w:type="dxa" w:w="2550"/>
          </w:tcPr>
          <w:p>
            <w:r>
              <w:t>**R2** Capacité ouverte maxSeatsOpen</w:t>
            </w:r>
          </w:p>
        </w:tc>
        <w:tc>
          <w:tcPr>
            <w:tcW w:type="dxa" w:w="2550"/>
          </w:tcPr>
          <w:p>
            <w:r>
              <w:t>✅ Guard `min(physical, maxOpen)`</w:t>
            </w:r>
          </w:p>
        </w:tc>
        <w:tc>
          <w:tcPr>
            <w:tcW w:type="dxa" w:w="2550"/>
          </w:tcPr>
          <w:p>
            <w:r>
              <w:t>✅ Trigger intègre maxSeatsOpen + CHECK `&gt; 0`</w:t>
            </w:r>
          </w:p>
        </w:tc>
        <w:tc>
          <w:tcPr>
            <w:tcW w:type="dxa" w:w="2550"/>
          </w:tcPr>
          <w:p>
            <w:r>
              <w:t>🟢 Double défense</w:t>
            </w:r>
          </w:p>
        </w:tc>
      </w:tr>
      <w:tr>
        <w:tc>
          <w:tcPr>
            <w:tcW w:type="dxa" w:w="2550"/>
          </w:tcPr>
          <w:p>
            <w:r>
              <w:t>**R3** Doublon seat actif</w:t>
            </w:r>
          </w:p>
        </w:tc>
        <w:tc>
          <w:tcPr>
            <w:tcW w:type="dxa" w:w="2550"/>
          </w:tcPr>
          <w:p>
            <w:r>
              <w:t>—</w:t>
            </w:r>
          </w:p>
        </w:tc>
        <w:tc>
          <w:tcPr>
            <w:tcW w:type="dxa" w:w="2550"/>
          </w:tcPr>
          <w:p>
            <w:r>
              <w:t>✅ Index unique partiel (v7)</w:t>
            </w:r>
          </w:p>
        </w:tc>
        <w:tc>
          <w:tcPr>
            <w:tcW w:type="dxa" w:w="2550"/>
          </w:tcPr>
          <w:p>
            <w:r>
              <w:t>🟢 DB seule suffit</w:t>
            </w:r>
          </w:p>
        </w:tc>
      </w:tr>
      <w:tr>
        <w:tc>
          <w:tcPr>
            <w:tcW w:type="dxa" w:w="2550"/>
          </w:tcPr>
          <w:p>
            <w:r>
              <w:t>**R4** Shipments cumulés &gt; bus</w:t>
            </w:r>
          </w:p>
        </w:tc>
        <w:tc>
          <w:tcPr>
            <w:tcW w:type="dxa" w:w="2550"/>
          </w:tcPr>
          <w:p>
            <w:r>
              <w:t>✅ Guard `create` + `SELECT FOR UPDATE`</w:t>
            </w:r>
          </w:p>
        </w:tc>
        <w:tc>
          <w:tcPr>
            <w:tcW w:type="dxa" w:w="2550"/>
          </w:tcPr>
          <w:p>
            <w:r>
              <w:t>⚠️ CHECK `totalWeight &gt; 0` seulement</w:t>
            </w:r>
          </w:p>
        </w:tc>
        <w:tc>
          <w:tcPr>
            <w:tcW w:type="dxa" w:w="2550"/>
          </w:tcPr>
          <w:p>
            <w:r>
              <w:t>🟡 Service + invariants</w:t>
            </w:r>
          </w:p>
        </w:tc>
      </w:tr>
      <w:tr>
        <w:tc>
          <w:tcPr>
            <w:tcW w:type="dxa" w:w="2550"/>
          </w:tcPr>
          <w:p>
            <w:r>
              <w:t>Parcel weight invalide</w:t>
            </w:r>
          </w:p>
        </w:tc>
        <w:tc>
          <w:tcPr>
            <w:tcW w:type="dxa" w:w="2550"/>
          </w:tcPr>
          <w:p>
            <w:r>
              <w:t>—</w:t>
            </w:r>
          </w:p>
        </w:tc>
        <w:tc>
          <w:tcPr>
            <w:tcW w:type="dxa" w:w="2550"/>
          </w:tcPr>
          <w:p>
            <w:r>
              <w:t>✅ CHECK `weight &gt; 0`</w:t>
            </w:r>
          </w:p>
        </w:tc>
        <w:tc>
          <w:tcPr>
            <w:tcW w:type="dxa" w:w="2550"/>
          </w:tcPr>
          <w:p>
            <w:r>
              <w:t>🟢 DB seule</w:t>
            </w:r>
          </w:p>
        </w:tc>
      </w:tr>
      <w:tr>
        <w:tc>
          <w:tcPr>
            <w:tcW w:type="dxa" w:w="2550"/>
          </w:tcPr>
          <w:p>
            <w:r>
              <w:t>Prix négatif ticket</w:t>
            </w:r>
          </w:p>
        </w:tc>
        <w:tc>
          <w:tcPr>
            <w:tcW w:type="dxa" w:w="2550"/>
          </w:tcPr>
          <w:p>
            <w:r>
              <w:t>—</w:t>
            </w:r>
          </w:p>
        </w:tc>
        <w:tc>
          <w:tcPr>
            <w:tcW w:type="dxa" w:w="2550"/>
          </w:tcPr>
          <w:p>
            <w:r>
              <w:t>✅ CHECK `pricePaid &gt;= 0`</w:t>
            </w:r>
          </w:p>
        </w:tc>
        <w:tc>
          <w:tcPr>
            <w:tcW w:type="dxa" w:w="2550"/>
          </w:tcPr>
          <w:p>
            <w:r>
              <w:t>🟢 DB seule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4. Validation par test Playwright</w:t>
      </w:r>
    </w:p>
    <w:p>
      <w:r>
        <w:t xml:space="preserve">Run v8 final : </w:t>
      </w:r>
      <w:r>
        <w:rPr>
          <w:b/>
        </w:rPr>
        <w:t>27 success / 40 steps</w:t>
      </w:r>
      <w:r>
        <w:t>, les défenses sont actives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✓ Trigger PG a BLOQUÉ le 11e ticket direct — defense DB active</w:t>
        <w:br/>
        <w:t>✓ CHECK parcels_weight_positive bloque weight=0</w:t>
        <w:br/>
        <w:t>✓ Champ Trip.maxSeatsOpen ajouté au schéma Prisma</w:t>
        <w:br/>
        <w:t>✓ trip.maxSeatsOpen = 8 (bus.capacity=10)</w:t>
        <w:br/>
        <w:t>✓ Guard cumulatif shipments présent dans ShipmentService.create</w:t>
        <w:br/>
        <w:t>✓ Y (rapide) garde seat 1-5, X (retardataire) garde seat 1-3 — pas de FIFO</w:t>
      </w:r>
    </w:p>
    <w:p>
      <w:r>
        <w:rPr>
          <w:b/>
        </w:rPr>
        <w:t>Traces d'erreur capturées</w:t>
      </w:r>
      <w:r>
        <w:t xml:space="preserve"> quand on tente les bypasses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Error: CAPACITY_EXCEEDED : trip cmocwexxx has 11 active tickets, capacity=10 (bus=10, maxOpen=NULL)</w:t>
        <w:br/>
        <w:t>Error: violates check constraint "parcels_weight_positive"</w:t>
        <w:br/>
        <w:t>Error: violates check constraint "tickets_price_nonneg"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Remédiation R4 bonus : trigger pour cumulatif shipments (non appliqué)</w:t>
      </w:r>
    </w:p>
    <w:p>
      <w:r>
        <w:t>Pour protéger aussi R4 au niveau DB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CREATE OR REPLACE FUNCTION check_shipment_trip_capacity()</w:t>
        <w:br/>
        <w:t>RETURNS TRIGGER AS $$</w:t>
        <w:br/>
        <w:t>DECLARE</w:t>
        <w:br/>
        <w:t xml:space="preserve">  bus_cap INT;</w:t>
        <w:br/>
        <w:t xml:space="preserve">  total_engaged INT;</w:t>
        <w:br/>
        <w:t>BEGIN</w:t>
        <w:br/>
        <w:t xml:space="preserve">  SELECT b."luggageCapacityKg" INTO bus_cap</w:t>
        <w:br/>
        <w:t xml:space="preserve">  FROM trips t JOIN buses b ON b.id = t."busId"</w:t>
        <w:br/>
        <w:t xml:space="preserve">  WHERE t.id = NEW."tripId";</w:t>
        <w:br/>
        <w:br/>
        <w:t xml:space="preserve">  SELECT COALESCE(SUM("totalWeight"), 0) INTO total_engaged</w:t>
        <w:br/>
        <w:t xml:space="preserve">  FROM shipments</w:t>
        <w:br/>
        <w:t xml:space="preserve">  WHERE "tripId" = NEW."tripId"</w:t>
        <w:br/>
        <w:t xml:space="preserve">    AND status IN ('OPEN','LOADED','IN_TRANSIT')</w:t>
        <w:br/>
        <w:t xml:space="preserve">    AND id &lt;&gt; NEW.id;</w:t>
        <w:br/>
        <w:br/>
        <w:t xml:space="preserve">  IF total_engaged + NEW."totalWeight" &gt; bus_cap THEN</w:t>
        <w:br/>
        <w:t xml:space="preserve">    RAISE EXCEPTION 'SHIPMENT_CAPACITY_EXCEEDED : trip % has %kg engaged, bus capacity %kg',</w:t>
        <w:br/>
        <w:t xml:space="preserve">      NEW."tripId", total_engaged + NEW."totalWeight", bus_cap</w:t>
        <w:br/>
        <w:t xml:space="preserve">      USING ERRCODE = '23514';</w:t>
        <w:br/>
        <w:t xml:space="preserve">  END IF;</w:t>
        <w:br/>
        <w:t xml:space="preserve">  RETURN NEW;</w:t>
        <w:br/>
        <w:t>END;</w:t>
        <w:br/>
        <w:t>$$ LANGUAGE plpgsql;</w:t>
        <w:br/>
        <w:br/>
        <w:t>CREATE TRIGGER trigger_check_shipment_capacity</w:t>
        <w:br/>
        <w:t xml:space="preserve">  BEFORE INSERT OR UPDATE OF "totalWeight", "tripId", status ON shipments</w:t>
        <w:br/>
        <w:t xml:space="preserve">  FOR EACH ROW EXECUTE FUNCTION check_shipment_trip_capacity();</w:t>
      </w:r>
    </w:p>
    <w:p>
      <w:r>
        <w:t>Je peux l'ajouter si vous voulez la même force de défense sur R4 que sur R1.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6. Fichiers modifiés / créés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Rôle</w:t>
            </w:r>
          </w:p>
        </w:tc>
      </w:tr>
      <w:tr>
        <w:tc>
          <w:tcPr>
            <w:tcW w:type="dxa" w:w="5100"/>
          </w:tcPr>
          <w:p>
            <w:r>
              <w:t>[prisma/schema.prisma](prisma/schema.prisma)</w:t>
            </w:r>
          </w:p>
        </w:tc>
        <w:tc>
          <w:tcPr>
            <w:tcW w:type="dxa" w:w="5100"/>
          </w:tcPr>
          <w:p>
            <w:r>
              <w:t>+ `Trip.maxSeatsOpen Int?`</w:t>
            </w:r>
          </w:p>
        </w:tc>
      </w:tr>
      <w:tr>
        <w:tc>
          <w:tcPr>
            <w:tcW w:type="dxa" w:w="5100"/>
          </w:tcPr>
          <w:p>
            <w:r>
              <w:t>[src/modules/ticketing/ticketing.service.ts](src/modules/ticketing/ticketing.service.ts)</w:t>
            </w:r>
          </w:p>
        </w:tc>
        <w:tc>
          <w:tcPr>
            <w:tcW w:type="dxa" w:w="5100"/>
          </w:tcPr>
          <w:p>
            <w:r>
              <w:t>+ `SELECT FOR UPDATE` + guard maxSeatsOpen × 2</w:t>
            </w:r>
          </w:p>
        </w:tc>
      </w:tr>
      <w:tr>
        <w:tc>
          <w:tcPr>
            <w:tcW w:type="dxa" w:w="5100"/>
          </w:tcPr>
          <w:p>
            <w:r>
              <w:t>[src/modules/shipment/shipment.service.ts](src/modules/shipment/shipment.service.ts)</w:t>
            </w:r>
          </w:p>
        </w:tc>
        <w:tc>
          <w:tcPr>
            <w:tcW w:type="dxa" w:w="5100"/>
          </w:tcPr>
          <w:p>
            <w:r>
              <w:t>+ `SELECT FOR UPDATE` + guard cumulatif</w:t>
            </w:r>
          </w:p>
        </w:tc>
      </w:tr>
      <w:tr>
        <w:tc>
          <w:tcPr>
            <w:tcW w:type="dxa" w:w="5100"/>
          </w:tcPr>
          <w:p>
            <w:r>
              <w:t>[scripts/db-fix-capacity-rules.sql](scripts/db-fix-capacity-rules.sql)</w:t>
            </w:r>
          </w:p>
        </w:tc>
        <w:tc>
          <w:tcPr>
            <w:tcW w:type="dxa" w:w="5100"/>
          </w:tcPr>
          <w:p>
            <w:r>
              <w:t>6 CHECK constraints + trigger `check_trip_capacity`</w:t>
            </w:r>
          </w:p>
        </w:tc>
      </w:tr>
      <w:tr>
        <w:tc>
          <w:tcPr>
            <w:tcW w:type="dxa" w:w="5100"/>
          </w:tcPr>
          <w:p>
            <w:r>
              <w:t>[scripts/db-fix-unique-seat.sql](scripts/db-fix-unique-seat.sql)</w:t>
            </w:r>
          </w:p>
        </w:tc>
        <w:tc>
          <w:tcPr>
            <w:tcW w:type="dxa" w:w="5100"/>
          </w:tcPr>
          <w:p>
            <w:r>
              <w:t>Index unique partiel seat (v7)</w:t>
            </w:r>
          </w:p>
        </w:tc>
      </w:tr>
      <w:tr>
        <w:tc>
          <w:tcPr>
            <w:tcW w:type="dxa" w:w="5100"/>
          </w:tcPr>
          <w:p>
            <w:r>
              <w:t>[test/playwright/mega-scenarios/FULL-UI-CAPACITY-RULES.public.pw.spec.ts](test/playwright/mega-scenarios/FULL-UI-CAPACITY-RULES.public.pw.spec.ts)</w:t>
            </w:r>
          </w:p>
        </w:tc>
        <w:tc>
          <w:tcPr>
            <w:tcW w:type="dxa" w:w="5100"/>
          </w:tcPr>
          <w:p>
            <w:r>
              <w:t>Spec v8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7. Application en production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Migrations DB idempotentes</w:t>
        <w:br/>
        <w:t>cat scripts/db-fix-unique-seat.sql | docker exec -i translog-postgres psql -U app_user translog</w:t>
        <w:br/>
        <w:t>cat scripts/db-fix-capacity-rules.sql | docker exec -i translog-postgres psql -U app_user translog</w:t>
        <w:br/>
        <w:br/>
        <w:t># Prisma schema push (ajoute Trip.maxSeatsOpen)</w:t>
        <w:br/>
        <w:t>npx prisma db push --skip-generate</w:t>
        <w:br/>
        <w:br/>
        <w:t># Regénérer le client Prisma</w:t>
        <w:br/>
        <w:t>npx prisma generate</w:t>
        <w:br/>
        <w:br/>
        <w:t># Redémarrer backend Nest (pour recompiler les guards service)</w:t>
        <w:br/>
        <w:t># nest watch fait ça automatiquement</w:t>
        <w:br/>
        <w:br/>
        <w:t># Vérifier</w:t>
        <w:br/>
        <w:t>PLAYWRIGHT_BROWSER=1 npx playwright test --workers=1 \</w:t>
        <w:br/>
        <w:t xml:space="preserve">  test/playwright/mega-scenarios/FULL-UI-CAPACITY-RULES.public.pw.spec.ts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8. Verdict</w:t>
      </w:r>
    </w:p>
    <w:p>
      <w:r>
        <w:t xml:space="preserve">🟢 </w:t>
      </w:r>
      <w:r>
        <w:rPr>
          <w:b/>
        </w:rPr>
        <w:t>R1 — Overbooking bus.capacity</w:t>
      </w:r>
      <w:r>
        <w:t xml:space="preserve"> : </w:t>
      </w:r>
      <w:r>
        <w:rPr>
          <w:b/>
        </w:rPr>
        <w:t>double défense</w:t>
      </w:r>
      <w:r>
        <w:t xml:space="preserve"> (service + trigger DB) — impossible de bypass maintenant.</w:t>
      </w:r>
    </w:p>
    <w:p>
      <w:r>
        <w:t xml:space="preserve">🟢 </w:t>
      </w:r>
      <w:r>
        <w:rPr>
          <w:b/>
        </w:rPr>
        <w:t>R2 — Capacité ouverte par trip</w:t>
      </w:r>
      <w:r>
        <w:t xml:space="preserve"> : champ + guard service + CHECK constraint — le trigger respecte </w:t>
      </w:r>
      <w:r>
        <w:rPr>
          <w:rFonts w:ascii="Consolas" w:hAnsi="Consolas"/>
          <w:sz w:val="19"/>
        </w:rPr>
        <w:t>maxSeatsOpen</w:t>
      </w:r>
      <w:r>
        <w:t xml:space="preserve"> automatiquement via </w:t>
      </w:r>
      <w:r>
        <w:rPr>
          <w:rFonts w:ascii="Consolas" w:hAnsi="Consolas"/>
          <w:sz w:val="19"/>
        </w:rPr>
        <w:t>LEAST(bus.capacity, maxSeatsOpen)</w:t>
      </w:r>
      <w:r>
        <w:t>.</w:t>
      </w:r>
    </w:p>
    <w:p>
      <w:r>
        <w:t xml:space="preserve">🟢 </w:t>
      </w:r>
      <w:r>
        <w:rPr>
          <w:b/>
        </w:rPr>
        <w:t>R3 — Places numérotées</w:t>
      </w:r>
      <w:r>
        <w:t xml:space="preserve"> : attribution respectée à l'embarquement (pas de FIFO) + index unique partiel empêche doublon.</w:t>
      </w:r>
    </w:p>
    <w:p>
      <w:r>
        <w:t xml:space="preserve">🟡 </w:t>
      </w:r>
      <w:r>
        <w:rPr>
          <w:b/>
        </w:rPr>
        <w:t>R4 — Shipments cumulés</w:t>
      </w:r>
      <w:r>
        <w:t xml:space="preserve"> : défense service uniquement. Si vous voulez une défense DB équivalente à R1, ajoutez le trigger </w:t>
      </w:r>
      <w:r>
        <w:rPr>
          <w:rFonts w:ascii="Consolas" w:hAnsi="Consolas"/>
          <w:sz w:val="19"/>
        </w:rPr>
        <w:t>check_shipment_trip_capacity</w:t>
      </w:r>
      <w:r>
        <w:t xml:space="preserve"> de §5 (je peux le faire sur demande).</w:t>
      </w:r>
    </w:p>
    <w:p>
      <w:r>
        <w:t>——————————————————————————————</w:t>
      </w:r>
    </w:p>
    <w:p>
      <w:r>
        <w:t>*Rapport final après ajout des défenses DB-level. Le code service reste le premier rempart (erreurs métier lisibles). La DB est le dernier rempart (impossible à bypass). Défense en profondeur respectée.*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